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6269" w14:textId="11D59E20" w:rsidR="00B6435A" w:rsidRPr="008B1246" w:rsidRDefault="00000000">
      <w:pPr>
        <w:spacing w:after="360"/>
        <w:jc w:val="center"/>
        <w:rPr>
          <w:rFonts w:eastAsia="宋体" w:hint="eastAsia"/>
          <w:lang w:eastAsia="zh-CN"/>
        </w:rPr>
      </w:pPr>
      <w:r w:rsidRPr="008B1246">
        <w:rPr>
          <w:b/>
          <w:sz w:val="44"/>
          <w:lang w:eastAsia="zh-CN"/>
        </w:rPr>
        <w:t>功率预测</w:t>
      </w:r>
      <w:r w:rsidR="008B1246">
        <w:rPr>
          <w:rFonts w:eastAsia="宋体" w:hint="eastAsia"/>
          <w:b/>
          <w:sz w:val="44"/>
          <w:lang w:eastAsia="zh-CN"/>
        </w:rPr>
        <w:t>流程修改方案</w:t>
      </w:r>
    </w:p>
    <w:p w14:paraId="7F2E3C31" w14:textId="6A85FA9D" w:rsidR="00B6435A" w:rsidRPr="008159F9" w:rsidRDefault="008159F9">
      <w:pPr>
        <w:spacing w:after="640"/>
        <w:jc w:val="center"/>
        <w:rPr>
          <w:rFonts w:eastAsia="宋体" w:hint="eastAsia"/>
          <w:lang w:eastAsia="zh-CN"/>
        </w:rPr>
      </w:pPr>
      <w:r>
        <w:rPr>
          <w:sz w:val="18"/>
          <w:lang w:eastAsia="zh-CN"/>
        </w:rPr>
        <w:t>算法业务技术架构设计方案</w:t>
      </w:r>
      <w:r>
        <w:rPr>
          <w:rFonts w:eastAsia="宋体" w:hint="eastAsia"/>
          <w:sz w:val="18"/>
          <w:lang w:eastAsia="zh-CN"/>
        </w:rPr>
        <w:t xml:space="preserve"> </w:t>
      </w:r>
      <w:r>
        <w:rPr>
          <w:rFonts w:eastAsia="宋体" w:hint="eastAsia"/>
          <w:sz w:val="18"/>
          <w:lang w:eastAsia="zh-CN"/>
        </w:rPr>
        <w:t>修改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11"/>
        <w:gridCol w:w="4914"/>
      </w:tblGrid>
      <w:tr w:rsidR="00B6435A" w14:paraId="5DDEFC71" w14:textId="77777777">
        <w:trPr>
          <w:jc w:val="center"/>
        </w:trPr>
        <w:tc>
          <w:tcPr>
            <w:tcW w:w="49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83324" w14:textId="77777777" w:rsidR="00B6435A" w:rsidRDefault="00000000">
            <w:proofErr w:type="spellStart"/>
            <w:r>
              <w:rPr>
                <w:b/>
              </w:rPr>
              <w:t>交付内容</w:t>
            </w:r>
            <w:proofErr w:type="spellEnd"/>
          </w:p>
        </w:tc>
        <w:tc>
          <w:tcPr>
            <w:tcW w:w="4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EB1FD" w14:textId="77777777" w:rsidR="00B6435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标准功率预测 </w:t>
            </w:r>
            <w:proofErr w:type="spellStart"/>
            <w:r>
              <w:rPr>
                <w:lang w:eastAsia="zh-CN"/>
              </w:rPr>
              <w:t>MLOps</w:t>
            </w:r>
            <w:proofErr w:type="spellEnd"/>
            <w:r>
              <w:rPr>
                <w:lang w:eastAsia="zh-CN"/>
              </w:rPr>
              <w:t xml:space="preserve"> 流程；2. 基于当前方案的小改版设计。</w:t>
            </w:r>
          </w:p>
        </w:tc>
      </w:tr>
      <w:tr w:rsidR="00B6435A" w14:paraId="4115A867" w14:textId="77777777">
        <w:trPr>
          <w:jc w:val="center"/>
        </w:trPr>
        <w:tc>
          <w:tcPr>
            <w:tcW w:w="49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76A78" w14:textId="77777777" w:rsidR="00B6435A" w:rsidRDefault="00000000">
            <w:proofErr w:type="spellStart"/>
            <w:r>
              <w:rPr>
                <w:b/>
              </w:rPr>
              <w:t>适用范围</w:t>
            </w:r>
            <w:proofErr w:type="spellEnd"/>
          </w:p>
        </w:tc>
        <w:tc>
          <w:tcPr>
            <w:tcW w:w="4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C5B41" w14:textId="77777777" w:rsidR="00B6435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新能源场站功率预测：风电、光伏；短期、中期、超短期；云端批量推理与现场/接口推送。</w:t>
            </w:r>
          </w:p>
        </w:tc>
      </w:tr>
      <w:tr w:rsidR="00B6435A" w14:paraId="7D004136" w14:textId="77777777">
        <w:trPr>
          <w:jc w:val="center"/>
        </w:trPr>
        <w:tc>
          <w:tcPr>
            <w:tcW w:w="49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A3E72" w14:textId="77777777" w:rsidR="00B6435A" w:rsidRDefault="00000000">
            <w:proofErr w:type="spellStart"/>
            <w:r>
              <w:rPr>
                <w:b/>
              </w:rPr>
              <w:t>评审立场</w:t>
            </w:r>
            <w:proofErr w:type="spellEnd"/>
          </w:p>
        </w:tc>
        <w:tc>
          <w:tcPr>
            <w:tcW w:w="4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AA31D" w14:textId="77777777" w:rsidR="00B6435A" w:rsidRDefault="00000000">
            <w:r>
              <w:t>保留现有方案中“多站合并推理、ONNX 模型、Django/Vue/PostgreSQL 平台”的基础，但补齐 MLOps 中缺失的版本、追溯、审批、监控与闭环。</w:t>
            </w:r>
          </w:p>
        </w:tc>
      </w:tr>
      <w:tr w:rsidR="00B6435A" w14:paraId="0BE01D8A" w14:textId="77777777">
        <w:trPr>
          <w:jc w:val="center"/>
        </w:trPr>
        <w:tc>
          <w:tcPr>
            <w:tcW w:w="49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29EDE" w14:textId="77777777" w:rsidR="00B6435A" w:rsidRDefault="00000000">
            <w:r>
              <w:rPr>
                <w:b/>
              </w:rPr>
              <w:t>建议路线</w:t>
            </w:r>
          </w:p>
        </w:tc>
        <w:tc>
          <w:tcPr>
            <w:tcW w:w="4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57400" w14:textId="77777777" w:rsidR="00B6435A" w:rsidRDefault="00000000">
            <w:r>
              <w:t>先做小改版，形成可追溯和可回滚的 MLOps MVP；再分阶段建设完整 MLOps。</w:t>
            </w:r>
          </w:p>
        </w:tc>
      </w:tr>
      <w:tr w:rsidR="00B6435A" w14:paraId="4F2AAE92" w14:textId="77777777">
        <w:trPr>
          <w:jc w:val="center"/>
        </w:trPr>
        <w:tc>
          <w:tcPr>
            <w:tcW w:w="49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DC13" w14:textId="77777777" w:rsidR="00B6435A" w:rsidRDefault="00000000">
            <w:r>
              <w:rPr>
                <w:b/>
              </w:rPr>
              <w:t>文档日期</w:t>
            </w:r>
          </w:p>
        </w:tc>
        <w:tc>
          <w:tcPr>
            <w:tcW w:w="4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C8D6F" w14:textId="77777777" w:rsidR="00B6435A" w:rsidRDefault="00000000">
            <w:r>
              <w:t>2026-07-03</w:t>
            </w:r>
          </w:p>
        </w:tc>
      </w:tr>
    </w:tbl>
    <w:p w14:paraId="10C702C8" w14:textId="04BDC044" w:rsidR="008B1246" w:rsidRDefault="008B1246">
      <w:pPr>
        <w:rPr>
          <w:rFonts w:eastAsia="宋体" w:hint="eastAsia"/>
          <w:lang w:eastAsia="zh-CN"/>
        </w:rPr>
      </w:pPr>
    </w:p>
    <w:p w14:paraId="676765EA" w14:textId="6857261D" w:rsidR="008B1246" w:rsidRPr="008B1246" w:rsidRDefault="008B1246" w:rsidP="008B1246">
      <w:pPr>
        <w:spacing w:after="20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br w:type="page"/>
      </w:r>
    </w:p>
    <w:p w14:paraId="6E55851E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lastRenderedPageBreak/>
        <w:t>目录</w:t>
      </w:r>
    </w:p>
    <w:p w14:paraId="61E0CBC1" w14:textId="77777777" w:rsidR="00B6435A" w:rsidRDefault="00000000">
      <w:pPr>
        <w:rPr>
          <w:lang w:eastAsia="zh-CN"/>
        </w:rPr>
      </w:pPr>
      <w:r>
        <w:rPr>
          <w:lang w:eastAsia="zh-CN"/>
        </w:rPr>
        <w:t>1. 当前方案快速判断</w:t>
      </w:r>
    </w:p>
    <w:p w14:paraId="07F58EB2" w14:textId="77777777" w:rsidR="00B6435A" w:rsidRDefault="00000000">
      <w:pPr>
        <w:rPr>
          <w:lang w:eastAsia="zh-CN"/>
        </w:rPr>
      </w:pPr>
      <w:r>
        <w:rPr>
          <w:lang w:eastAsia="zh-CN"/>
        </w:rPr>
        <w:t>2. 从我们角度看到的主要问题</w:t>
      </w:r>
    </w:p>
    <w:p w14:paraId="7270057F" w14:textId="77777777" w:rsidR="00B6435A" w:rsidRDefault="00000000">
      <w:pPr>
        <w:rPr>
          <w:lang w:eastAsia="zh-CN"/>
        </w:rPr>
      </w:pPr>
      <w:r>
        <w:rPr>
          <w:lang w:eastAsia="zh-CN"/>
        </w:rPr>
        <w:t xml:space="preserve">3. 标准功率预测 </w:t>
      </w:r>
      <w:proofErr w:type="spellStart"/>
      <w:r>
        <w:rPr>
          <w:lang w:eastAsia="zh-CN"/>
        </w:rPr>
        <w:t>MLOps</w:t>
      </w:r>
      <w:proofErr w:type="spellEnd"/>
      <w:r>
        <w:rPr>
          <w:lang w:eastAsia="zh-CN"/>
        </w:rPr>
        <w:t xml:space="preserve"> 流程</w:t>
      </w:r>
    </w:p>
    <w:p w14:paraId="4E8FDA3D" w14:textId="77777777" w:rsidR="00B6435A" w:rsidRDefault="00000000">
      <w:pPr>
        <w:rPr>
          <w:lang w:eastAsia="zh-CN"/>
        </w:rPr>
      </w:pPr>
      <w:r>
        <w:rPr>
          <w:lang w:eastAsia="zh-CN"/>
        </w:rPr>
        <w:t xml:space="preserve">4. 完整 </w:t>
      </w:r>
      <w:proofErr w:type="spellStart"/>
      <w:r>
        <w:rPr>
          <w:lang w:eastAsia="zh-CN"/>
        </w:rPr>
        <w:t>MLOps</w:t>
      </w:r>
      <w:proofErr w:type="spellEnd"/>
      <w:r>
        <w:rPr>
          <w:lang w:eastAsia="zh-CN"/>
        </w:rPr>
        <w:t xml:space="preserve"> 目标架构</w:t>
      </w:r>
    </w:p>
    <w:p w14:paraId="7FB42ECC" w14:textId="77777777" w:rsidR="00B6435A" w:rsidRDefault="00000000">
      <w:pPr>
        <w:rPr>
          <w:lang w:eastAsia="zh-CN"/>
        </w:rPr>
      </w:pPr>
      <w:r>
        <w:rPr>
          <w:lang w:eastAsia="zh-CN"/>
        </w:rPr>
        <w:t>5. 对当前方案的小改版设计</w:t>
      </w:r>
    </w:p>
    <w:p w14:paraId="3E7443BE" w14:textId="77777777" w:rsidR="00B6435A" w:rsidRDefault="00000000">
      <w:pPr>
        <w:rPr>
          <w:lang w:eastAsia="zh-CN"/>
        </w:rPr>
      </w:pPr>
      <w:r>
        <w:rPr>
          <w:lang w:eastAsia="zh-CN"/>
        </w:rPr>
        <w:t>6. 小改版数据模型、接口与页面建议</w:t>
      </w:r>
    </w:p>
    <w:p w14:paraId="0D579EC7" w14:textId="77777777" w:rsidR="00B6435A" w:rsidRDefault="00000000">
      <w:pPr>
        <w:rPr>
          <w:lang w:eastAsia="zh-CN"/>
        </w:rPr>
      </w:pPr>
      <w:r>
        <w:rPr>
          <w:lang w:eastAsia="zh-CN"/>
        </w:rPr>
        <w:t>7. 实施优先级、验收标准与风险控制</w:t>
      </w:r>
    </w:p>
    <w:p w14:paraId="7572E818" w14:textId="77777777" w:rsidR="00B6435A" w:rsidRDefault="00000000">
      <w:pPr>
        <w:rPr>
          <w:lang w:eastAsia="zh-CN"/>
        </w:rPr>
      </w:pPr>
      <w:r>
        <w:rPr>
          <w:lang w:eastAsia="zh-CN"/>
        </w:rPr>
        <w:t>8. 参考资料</w:t>
      </w:r>
    </w:p>
    <w:p w14:paraId="543EDC93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1. 当前方案快速判断</w:t>
      </w:r>
    </w:p>
    <w:p w14:paraId="0AA0D6FC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>对当前方案的总体判断：业务方向是正确的，工程上已经抓住“多场站推理降负载、统一站点配置、预测/实测查询、数据链路监控”几个关键点。目前方案的中心仍然偏向任务脚本、文件/API 推送和页面查询。若按</w:t>
      </w:r>
      <w:proofErr w:type="gramStart"/>
      <w:r>
        <w:rPr>
          <w:lang w:eastAsia="zh-CN"/>
        </w:rPr>
        <w:t>客户级</w:t>
      </w:r>
      <w:proofErr w:type="gramEnd"/>
      <w:r>
        <w:rPr>
          <w:lang w:eastAsia="zh-CN"/>
        </w:rPr>
        <w:t>产品或多场站规模化运行标准衡量，主要短板集中在模型生命周期、数据血缘、发布审计和线上质量闭环。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"/>
        <w:gridCol w:w="1776"/>
        <w:gridCol w:w="3498"/>
        <w:gridCol w:w="4177"/>
        <w:gridCol w:w="369"/>
      </w:tblGrid>
      <w:tr w:rsidR="00B6435A" w14:paraId="749D2E48" w14:textId="77777777">
        <w:trPr>
          <w:gridBefore w:val="1"/>
          <w:tblHeader/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44462" w14:textId="77777777" w:rsidR="00B6435A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模块</w:t>
            </w:r>
            <w:proofErr w:type="spellEnd"/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03E57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现有价值</w:t>
            </w:r>
          </w:p>
        </w:tc>
        <w:tc>
          <w:tcPr>
            <w:tcW w:w="4752" w:type="dxa"/>
            <w:gridSpan w:val="2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4682B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我们的判断/改法</w:t>
            </w:r>
          </w:p>
        </w:tc>
      </w:tr>
      <w:tr w:rsidR="00B6435A" w14:paraId="0612DA23" w14:textId="77777777">
        <w:trPr>
          <w:gridBefore w:val="1"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5793D" w14:textId="77777777" w:rsidR="00B6435A" w:rsidRDefault="00000000">
            <w:pPr>
              <w:spacing w:after="0"/>
            </w:pPr>
            <w:r>
              <w:rPr>
                <w:sz w:val="17"/>
              </w:rPr>
              <w:t>云系统推送业务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9076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可保留。方案已提出一次读取 NWP/NC、按坐标抽取、多站合并推理，能缓解原来每站一个任务导致的资源浪费。</w:t>
            </w:r>
          </w:p>
        </w:tc>
        <w:tc>
          <w:tcPr>
            <w:tcW w:w="475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CF580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要补</w:t>
            </w:r>
            <w:proofErr w:type="spellEnd"/>
            <w:r>
              <w:rPr>
                <w:sz w:val="17"/>
              </w:rPr>
              <w:t xml:space="preserve"> run_id、data_version、model_version、config_version、fallback_reason；推送结果要直接可追溯。</w:t>
            </w:r>
          </w:p>
        </w:tc>
      </w:tr>
      <w:tr w:rsidR="00B6435A" w14:paraId="6D2EED68" w14:textId="77777777">
        <w:trPr>
          <w:gridBefore w:val="1"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731C1" w14:textId="77777777" w:rsidR="00B6435A" w:rsidRDefault="00000000">
            <w:pPr>
              <w:spacing w:after="0"/>
            </w:pPr>
            <w:r>
              <w:rPr>
                <w:sz w:val="17"/>
              </w:rPr>
              <w:t>算法训练标准流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C861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思路较完整。已覆盖历史 NWP/实测聚合、清洗、特征工程、模型池、评估、ONNX 更新。</w:t>
            </w:r>
          </w:p>
        </w:tc>
        <w:tc>
          <w:tcPr>
            <w:tcW w:w="475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0028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要从“训练说明”升级为“可复现训练流水线”：实验追踪、数据快照、特征 schema、自动回测、模型注册、审批发布。</w:t>
            </w:r>
          </w:p>
        </w:tc>
      </w:tr>
      <w:tr w:rsidR="00B6435A" w14:paraId="225AF057" w14:textId="77777777">
        <w:trPr>
          <w:gridBefore w:val="1"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6974F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算法平台开发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77429" w14:textId="77777777" w:rsidR="00B6435A" w:rsidRDefault="00000000">
            <w:pPr>
              <w:spacing w:after="0"/>
            </w:pPr>
            <w:r>
              <w:rPr>
                <w:sz w:val="17"/>
              </w:rPr>
              <w:t>可作为 MLOps 操作台底座。已有站点主数据、算法配置、时序查询、链路监控、Django/Vue/PostgreSQL 基础。</w:t>
            </w:r>
          </w:p>
        </w:tc>
        <w:tc>
          <w:tcPr>
            <w:tcW w:w="475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0272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页面目前</w:t>
            </w:r>
            <w:proofErr w:type="gramStart"/>
            <w:r>
              <w:rPr>
                <w:sz w:val="17"/>
                <w:lang w:eastAsia="zh-CN"/>
              </w:rPr>
              <w:t>偏业务</w:t>
            </w:r>
            <w:proofErr w:type="gramEnd"/>
            <w:r>
              <w:rPr>
                <w:sz w:val="17"/>
                <w:lang w:eastAsia="zh-CN"/>
              </w:rPr>
              <w:t>查询和运维展示；还缺模型版本、运行状态、评估报表、发布审批、回滚、订正规则审计。</w:t>
            </w:r>
          </w:p>
        </w:tc>
      </w:tr>
      <w:tr w:rsidR="00B6435A" w14:paraId="3AC798AF" w14:textId="77777777">
        <w:trPr>
          <w:gridBefore w:val="1"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30609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数据库设计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B453B" w14:textId="77777777" w:rsidR="00B6435A" w:rsidRDefault="00000000">
            <w:pPr>
              <w:spacing w:after="0"/>
            </w:pPr>
            <w:r>
              <w:rPr>
                <w:sz w:val="17"/>
              </w:rPr>
              <w:t>按 public/pv/wind 分域清晰，查询接口较完整。</w:t>
            </w:r>
          </w:p>
        </w:tc>
        <w:tc>
          <w:tcPr>
            <w:tcW w:w="475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BF0F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预测</w:t>
            </w:r>
            <w:proofErr w:type="gramStart"/>
            <w:r>
              <w:rPr>
                <w:sz w:val="17"/>
                <w:lang w:eastAsia="zh-CN"/>
              </w:rPr>
              <w:t>时序表缺</w:t>
            </w:r>
            <w:proofErr w:type="gramEnd"/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MLOps</w:t>
            </w:r>
            <w:proofErr w:type="spellEnd"/>
            <w:r>
              <w:rPr>
                <w:sz w:val="17"/>
                <w:lang w:eastAsia="zh-CN"/>
              </w:rPr>
              <w:t xml:space="preserve"> 元数据主键；需要补模型、数据、配置、运行、评估、质量事件等表。</w:t>
            </w:r>
          </w:p>
        </w:tc>
      </w:tr>
      <w:tr w:rsidR="00B6435A" w14:paraId="623CB942" w14:textId="77777777">
        <w:trPr>
          <w:gridBefore w:val="1"/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93576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实施策略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4B913" w14:textId="77777777" w:rsidR="00B6435A" w:rsidRDefault="00000000">
            <w:pPr>
              <w:spacing w:after="0"/>
            </w:pPr>
            <w:r>
              <w:rPr>
                <w:sz w:val="17"/>
              </w:rPr>
              <w:t>建议避免第一阶段直接重构为全套 Kubernetes/Kubeflow。</w:t>
            </w:r>
          </w:p>
        </w:tc>
        <w:tc>
          <w:tcPr>
            <w:tcW w:w="4752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CD32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先在现有平台上补齐 </w:t>
            </w:r>
            <w:proofErr w:type="spellStart"/>
            <w:r>
              <w:rPr>
                <w:sz w:val="17"/>
                <w:lang w:eastAsia="zh-CN"/>
              </w:rPr>
              <w:t>MLOps</w:t>
            </w:r>
            <w:proofErr w:type="spellEnd"/>
            <w:r>
              <w:rPr>
                <w:sz w:val="17"/>
                <w:lang w:eastAsia="zh-CN"/>
              </w:rPr>
              <w:t xml:space="preserve"> MVP，随后再升级编排、特征库、模型注册中心和自动训练。</w:t>
            </w:r>
          </w:p>
        </w:tc>
      </w:tr>
      <w:tr w:rsidR="00B6435A" w14:paraId="52CA0A8D" w14:textId="77777777">
        <w:tblPrEx>
          <w:jc w:val="left"/>
        </w:tblPrEx>
        <w:trPr>
          <w:gridAfter w:val="1"/>
          <w:wAfter w:w="39" w:type="dxa"/>
        </w:trPr>
        <w:tc>
          <w:tcPr>
            <w:tcW w:w="9835" w:type="dxa"/>
            <w:gridSpan w:val="4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C071F" w14:textId="4B1FF895" w:rsidR="00B6435A" w:rsidRDefault="00B6435A">
            <w:pPr>
              <w:rPr>
                <w:lang w:eastAsia="zh-CN"/>
              </w:rPr>
            </w:pPr>
          </w:p>
        </w:tc>
      </w:tr>
    </w:tbl>
    <w:p w14:paraId="2C039858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2. 从我们角度看到的主要问题</w:t>
      </w:r>
    </w:p>
    <w:p w14:paraId="20F828A2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2.1 </w:t>
      </w:r>
      <w:proofErr w:type="spellStart"/>
      <w:r>
        <w:rPr>
          <w:rFonts w:ascii="Noto Sans CJK SC" w:eastAsia="Noto Sans CJK SC" w:hAnsi="Noto Sans CJK SC"/>
          <w:color w:val="2E75B6"/>
        </w:rPr>
        <w:t>问题总览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2208"/>
        <w:gridCol w:w="3629"/>
        <w:gridCol w:w="3110"/>
      </w:tblGrid>
      <w:tr w:rsidR="00B6435A" w14:paraId="65457EF7" w14:textId="77777777">
        <w:trPr>
          <w:tblHeader/>
          <w:jc w:val="center"/>
        </w:trPr>
        <w:tc>
          <w:tcPr>
            <w:tcW w:w="9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B9F52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w="23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C1023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问题</w:t>
            </w:r>
          </w:p>
        </w:tc>
        <w:tc>
          <w:tcPr>
            <w:tcW w:w="38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F898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现象</w:t>
            </w:r>
          </w:p>
        </w:tc>
        <w:tc>
          <w:tcPr>
            <w:tcW w:w="33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48595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影响</w:t>
            </w:r>
          </w:p>
        </w:tc>
      </w:tr>
      <w:tr w:rsidR="00B6435A" w14:paraId="6C80A099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4C1C4" w14:textId="77777777" w:rsidR="00B6435A" w:rsidRDefault="00000000"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A559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缺少模型注册与版本治理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2767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当前通过 ONNX 文件和命名约定区分 baseline、N0~N10，模型版本、训练数据、特征、指标、审批状态没有形成统一实体。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6BF2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无法稳定回答“某日某站为什么用了这个模型、能否回滚、跟上</w:t>
            </w:r>
            <w:proofErr w:type="gramStart"/>
            <w:r>
              <w:rPr>
                <w:sz w:val="16"/>
                <w:lang w:eastAsia="zh-CN"/>
              </w:rPr>
              <w:t>个</w:t>
            </w:r>
            <w:proofErr w:type="gramEnd"/>
            <w:r>
              <w:rPr>
                <w:sz w:val="16"/>
                <w:lang w:eastAsia="zh-CN"/>
              </w:rPr>
              <w:t>版本差异是什么”。</w:t>
            </w:r>
          </w:p>
        </w:tc>
      </w:tr>
      <w:tr w:rsidR="00B6435A" w14:paraId="0C3616D6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DEE77" w14:textId="77777777" w:rsidR="00B6435A" w:rsidRDefault="00000000"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21FD3" w14:textId="77777777" w:rsidR="00B6435A" w:rsidRDefault="00000000">
            <w:pPr>
              <w:spacing w:after="0"/>
            </w:pPr>
            <w:r>
              <w:rPr>
                <w:sz w:val="16"/>
              </w:rPr>
              <w:t>缺少预测运行血缘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BBE4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预测结果目前更关注文件/API 推送，缺少每次推理的 </w:t>
            </w:r>
            <w:proofErr w:type="spellStart"/>
            <w:r>
              <w:rPr>
                <w:sz w:val="16"/>
                <w:lang w:eastAsia="zh-CN"/>
              </w:rPr>
              <w:t>run_id</w:t>
            </w:r>
            <w:proofErr w:type="spellEnd"/>
            <w:r>
              <w:rPr>
                <w:sz w:val="16"/>
                <w:lang w:eastAsia="zh-CN"/>
              </w:rPr>
              <w:t>、输入数据版本、气象源版本、容量版本、配置版本和订正规则版本。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EFDA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线上问题追查会依赖人工翻日志，难以定位数据、模型、配置还是推送问题。</w:t>
            </w:r>
          </w:p>
        </w:tc>
      </w:tr>
      <w:tr w:rsidR="00B6435A" w14:paraId="7FBCB1CD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6CC70" w14:textId="77777777" w:rsidR="00B6435A" w:rsidRDefault="00000000">
            <w:pPr>
              <w:spacing w:after="0"/>
            </w:pPr>
            <w:r>
              <w:rPr>
                <w:sz w:val="16"/>
              </w:rPr>
              <w:lastRenderedPageBreak/>
              <w:t>P0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D9D1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数据质量规则没有产品化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10C6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方案提到异常、缺失、限电识别，但主要在训练清洗说明中；线上 NWP/实测/台账的质量校验和阻断策略不足。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554A3" w14:textId="77777777" w:rsidR="00B6435A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坏数据</w:t>
            </w:r>
            <w:proofErr w:type="gramEnd"/>
            <w:r>
              <w:rPr>
                <w:sz w:val="16"/>
                <w:lang w:eastAsia="zh-CN"/>
              </w:rPr>
              <w:t>可能进入推理，结果异常后才发现；模型效果评估</w:t>
            </w:r>
            <w:proofErr w:type="gramStart"/>
            <w:r>
              <w:rPr>
                <w:sz w:val="16"/>
                <w:lang w:eastAsia="zh-CN"/>
              </w:rPr>
              <w:t>也会被脏数据污染</w:t>
            </w:r>
            <w:proofErr w:type="gramEnd"/>
            <w:r>
              <w:rPr>
                <w:sz w:val="16"/>
                <w:lang w:eastAsia="zh-CN"/>
              </w:rPr>
              <w:t>。</w:t>
            </w:r>
          </w:p>
        </w:tc>
      </w:tr>
      <w:tr w:rsidR="00B6435A" w14:paraId="0A7475B4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DF558" w14:textId="77777777" w:rsidR="00B6435A" w:rsidRDefault="00000000"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9EBC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发布流程缺审批、灰度、</w:t>
            </w:r>
            <w:proofErr w:type="gramStart"/>
            <w:r>
              <w:rPr>
                <w:sz w:val="16"/>
                <w:lang w:eastAsia="zh-CN"/>
              </w:rPr>
              <w:t>回滚</w:t>
            </w:r>
            <w:proofErr w:type="gramEnd"/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76E6B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ONNX 更新描述为导出后更新云平台/现场并测试无异常，尚未定义发布单、审批人、上线窗口、</w:t>
            </w:r>
            <w:proofErr w:type="gramStart"/>
            <w:r>
              <w:rPr>
                <w:sz w:val="16"/>
                <w:lang w:eastAsia="zh-CN"/>
              </w:rPr>
              <w:t>回滚版本</w:t>
            </w:r>
            <w:proofErr w:type="gramEnd"/>
            <w:r>
              <w:rPr>
                <w:sz w:val="16"/>
                <w:lang w:eastAsia="zh-CN"/>
              </w:rPr>
              <w:t>和灰度站点。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39DAB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模型上线风险不可控，尤其是多场站合并推理后影响面扩大。</w:t>
            </w:r>
          </w:p>
        </w:tc>
      </w:tr>
      <w:tr w:rsidR="00B6435A" w14:paraId="7C064FC3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42B65" w14:textId="77777777" w:rsidR="00B6435A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9396" w14:textId="77777777" w:rsidR="00B6435A" w:rsidRDefault="00000000">
            <w:pPr>
              <w:spacing w:after="0"/>
            </w:pPr>
            <w:r>
              <w:rPr>
                <w:sz w:val="16"/>
              </w:rPr>
              <w:t>训练流程不可复现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7CFC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训练流程写得较完整，但没有强约束每次训练绑定代码 commit、数据快照、参数、环境、评估结果。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B3A3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后续模型效果变化时，难以准确复盘。</w:t>
            </w:r>
          </w:p>
        </w:tc>
      </w:tr>
      <w:tr w:rsidR="00B6435A" w14:paraId="31F57E97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ED39E" w14:textId="77777777" w:rsidR="00B6435A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1DE7" w14:textId="77777777" w:rsidR="00B6435A" w:rsidRDefault="00000000">
            <w:pPr>
              <w:spacing w:after="0"/>
            </w:pPr>
            <w:r>
              <w:rPr>
                <w:sz w:val="16"/>
              </w:rPr>
              <w:t>推理接口职责过重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D0807" w14:textId="77777777" w:rsidR="00B6435A" w:rsidRDefault="00000000">
            <w:pPr>
              <w:spacing w:after="0"/>
            </w:pPr>
            <w:r>
              <w:rPr>
                <w:sz w:val="16"/>
              </w:rPr>
              <w:t>ONNX 模型 Class 同时包含 load_data、pre_process、eval、post_process，容易把数据读取、特征、模型、后处理混在一起。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9B79B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不同模型难以统一治理，也不利于测试、复用和灰度。</w:t>
            </w:r>
          </w:p>
        </w:tc>
      </w:tr>
      <w:tr w:rsidR="00B6435A" w14:paraId="645DA0DC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6330F" w14:textId="77777777" w:rsidR="00B6435A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195E0" w14:textId="77777777" w:rsidR="00B6435A" w:rsidRDefault="00000000">
            <w:pPr>
              <w:spacing w:after="0"/>
            </w:pPr>
            <w:r>
              <w:rPr>
                <w:sz w:val="16"/>
              </w:rPr>
              <w:t>人工调参/订正缺审计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F7A8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现有方案允许通过参数配置和人工介入调整预测序列，但规则版本、有效期、审批和影响评估未明确。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C8A2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事后难以说明预测曲线是否被人工修正、修正依据是什么。</w:t>
            </w:r>
          </w:p>
        </w:tc>
      </w:tr>
      <w:tr w:rsidR="00B6435A" w14:paraId="30BEA6F5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100D2" w14:textId="77777777" w:rsidR="00B6435A" w:rsidRDefault="00000000"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95D8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监控偏“链路状态”，不足以支撑 </w:t>
            </w:r>
            <w:proofErr w:type="spellStart"/>
            <w:r>
              <w:rPr>
                <w:sz w:val="16"/>
                <w:lang w:eastAsia="zh-CN"/>
              </w:rPr>
              <w:t>MLOps</w:t>
            </w:r>
            <w:proofErr w:type="spellEnd"/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57A1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已有文件下发、数据缺失、预测偏差，但缺模型运行、数据漂移、特征漂移、模型性能衰减、推送 SLA 等。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9250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难以形成自动重训或版本淘汰的闭环。</w:t>
            </w:r>
          </w:p>
        </w:tc>
      </w:tr>
      <w:tr w:rsidR="00B6435A" w14:paraId="6494615F" w14:textId="77777777">
        <w:trPr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7D2EF" w14:textId="77777777" w:rsidR="00B6435A" w:rsidRDefault="00000000">
            <w:pPr>
              <w:spacing w:after="0"/>
            </w:pPr>
            <w:r>
              <w:rPr>
                <w:sz w:val="16"/>
              </w:rPr>
              <w:t>P2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3CAB4" w14:textId="77777777" w:rsidR="00B6435A" w:rsidRDefault="00000000">
            <w:pPr>
              <w:spacing w:after="0"/>
            </w:pPr>
            <w:r>
              <w:rPr>
                <w:sz w:val="16"/>
              </w:rPr>
              <w:t>平台范围边界不清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437D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算法平台、云推送、训练标准流放在一个大方案中，但交付边界、服务边界和验收标准仍偏混合。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F859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一期容易被前端页面和接口清单带偏，忽略模型生命周期闭环。</w:t>
            </w:r>
          </w:p>
        </w:tc>
      </w:tr>
    </w:tbl>
    <w:p w14:paraId="2B6854DA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2.2 </w:t>
      </w:r>
      <w:proofErr w:type="spellStart"/>
      <w:r>
        <w:rPr>
          <w:rFonts w:ascii="Noto Sans CJK SC" w:eastAsia="Noto Sans CJK SC" w:hAnsi="Noto Sans CJK SC"/>
          <w:color w:val="2E75B6"/>
        </w:rPr>
        <w:t>原方案中值得保留的部分</w:t>
      </w:r>
      <w:proofErr w:type="spellEnd"/>
    </w:p>
    <w:p w14:paraId="5C8BF2C7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多场站合并推理：从“每个场站一个任务包”改为按相同技术路线聚合，可降低 NC 重复读取和调度冲突。</w:t>
      </w:r>
    </w:p>
    <w:p w14:paraId="7FEDB659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ONNX 作为模型交付格式：适合将模型和推理环境解耦，需补齐模型元数据、特征 schema 和后处理配置。</w:t>
      </w:r>
    </w:p>
    <w:p w14:paraId="5D797069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站点</w:t>
      </w:r>
      <w:proofErr w:type="gramStart"/>
      <w:r>
        <w:rPr>
          <w:sz w:val="20"/>
          <w:lang w:eastAsia="zh-CN"/>
        </w:rPr>
        <w:t>主数据</w:t>
      </w:r>
      <w:proofErr w:type="gramEnd"/>
      <w:r>
        <w:rPr>
          <w:sz w:val="20"/>
          <w:lang w:eastAsia="zh-CN"/>
        </w:rPr>
        <w:t>和算法配置：这是后续模型选择、策略选择、考核规则选择的基础。</w:t>
      </w:r>
    </w:p>
    <w:p w14:paraId="16DA648F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时序查询与数据链路：适合作为 </w:t>
      </w:r>
      <w:proofErr w:type="spellStart"/>
      <w:r>
        <w:rPr>
          <w:sz w:val="20"/>
          <w:lang w:eastAsia="zh-CN"/>
        </w:rPr>
        <w:t>MLOps</w:t>
      </w:r>
      <w:proofErr w:type="spellEnd"/>
      <w:r>
        <w:rPr>
          <w:sz w:val="20"/>
          <w:lang w:eastAsia="zh-CN"/>
        </w:rPr>
        <w:t xml:space="preserve"> 观测和追溯入口，建议以扩展增强为主。</w:t>
      </w:r>
    </w:p>
    <w:p w14:paraId="53507174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训练标准流中的数据清洗、限电识别、归一化、功率曲线和区域考核思路：这些是功率预测领域的关键业务资产。</w:t>
      </w:r>
    </w:p>
    <w:p w14:paraId="501D4F20" w14:textId="77777777" w:rsidR="00B6435A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E75B6"/>
          <w:lang w:eastAsia="zh-CN"/>
        </w:rPr>
        <w:t>2.3 优先改造的最小闭环</w:t>
      </w:r>
    </w:p>
    <w:p w14:paraId="0F714C41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>最小闭环应围绕一个问题展开：任意一个预测点出问题时，是否能在平台上 3 分钟内回答“是谁生成的、用什么数据生成的、用哪个模型生成的、有没有订正、有没有成功推送、失败后怎么兜底”。</w:t>
      </w:r>
    </w:p>
    <w:p w14:paraId="088713FC" w14:textId="77777777" w:rsidR="00B6435A" w:rsidRDefault="00000000">
      <w:pPr>
        <w:pStyle w:val="a0"/>
        <w:spacing w:after="40"/>
      </w:pPr>
      <w:proofErr w:type="spellStart"/>
      <w:r>
        <w:rPr>
          <w:sz w:val="20"/>
        </w:rPr>
        <w:t>预测结果表增加</w:t>
      </w:r>
      <w:proofErr w:type="spellEnd"/>
      <w:r>
        <w:rPr>
          <w:sz w:val="20"/>
        </w:rPr>
        <w:t xml:space="preserve"> run_id、model_version_id、feature_schema_version、data_version、config_version、correction_strategy_id、capacity_version。</w:t>
      </w:r>
    </w:p>
    <w:p w14:paraId="41167121" w14:textId="77777777" w:rsidR="00B6435A" w:rsidRDefault="00000000">
      <w:pPr>
        <w:pStyle w:val="a0"/>
        <w:spacing w:after="40"/>
      </w:pPr>
      <w:r>
        <w:rPr>
          <w:sz w:val="20"/>
        </w:rPr>
        <w:t>模型文件识别方式建议从文件命名约定升级为通过 model_registry/model_version/deployment_manifest 管理。</w:t>
      </w:r>
    </w:p>
    <w:p w14:paraId="14FEDCE0" w14:textId="77777777" w:rsidR="00B6435A" w:rsidRDefault="00000000">
      <w:pPr>
        <w:pStyle w:val="a0"/>
        <w:spacing w:after="40"/>
      </w:pPr>
      <w:r>
        <w:rPr>
          <w:sz w:val="20"/>
        </w:rPr>
        <w:t>每次训练、评估、推理、推送都写入统一 pipeline_run/inference_run/evaluation_result。</w:t>
      </w:r>
    </w:p>
    <w:p w14:paraId="106C47B5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将人工调整改造成“订正策略中心”，所有规则有有效期、适用站点、审批状态、版本和审计日志。</w:t>
      </w:r>
    </w:p>
    <w:p w14:paraId="2507A56D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扩展数据链路监控，增加数据质量事件和模型运行事件。</w:t>
      </w:r>
    </w:p>
    <w:p w14:paraId="316202B1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 xml:space="preserve">3. 标准功率预测 </w:t>
      </w:r>
      <w:proofErr w:type="spellStart"/>
      <w:r>
        <w:rPr>
          <w:rFonts w:ascii="Noto Sans CJK SC" w:eastAsia="Noto Sans CJK SC" w:hAnsi="Noto Sans CJK SC"/>
          <w:color w:val="1F4E79"/>
          <w:lang w:eastAsia="zh-CN"/>
        </w:rPr>
        <w:t>MLOps</w:t>
      </w:r>
      <w:proofErr w:type="spellEnd"/>
      <w:r>
        <w:rPr>
          <w:rFonts w:ascii="Noto Sans CJK SC" w:eastAsia="Noto Sans CJK SC" w:hAnsi="Noto Sans CJK SC"/>
          <w:color w:val="1F4E79"/>
          <w:lang w:eastAsia="zh-CN"/>
        </w:rPr>
        <w:t xml:space="preserve"> 流程</w:t>
      </w:r>
    </w:p>
    <w:p w14:paraId="180E0DB4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标准功率预测 </w:t>
      </w:r>
      <w:proofErr w:type="spellStart"/>
      <w:r>
        <w:rPr>
          <w:lang w:eastAsia="zh-CN"/>
        </w:rPr>
        <w:t>MLOps</w:t>
      </w:r>
      <w:proofErr w:type="spellEnd"/>
      <w:r>
        <w:rPr>
          <w:lang w:eastAsia="zh-CN"/>
        </w:rPr>
        <w:t xml:space="preserve"> 的核心，是把“数据接入、特征、训练、评估、发布、推理、监控、反馈重训”做成可审计、可复现、可自动化的闭环。功率预测的特殊性在于：NWP 是核心输入，实测功率/气象和限电标识决定训练质量，容量变化与后处理会直接影响考核结果，因此这些领域信息需纳入 </w:t>
      </w:r>
      <w:proofErr w:type="spellStart"/>
      <w:r>
        <w:rPr>
          <w:lang w:eastAsia="zh-CN"/>
        </w:rPr>
        <w:t>MLOps</w:t>
      </w:r>
      <w:proofErr w:type="spellEnd"/>
      <w:r>
        <w:rPr>
          <w:lang w:eastAsia="zh-CN"/>
        </w:rPr>
        <w:t xml:space="preserve"> 元数据。</w:t>
      </w:r>
    </w:p>
    <w:p w14:paraId="6E307E37" w14:textId="77777777" w:rsidR="00B6435A" w:rsidRDefault="00000000">
      <w:r>
        <w:rPr>
          <w:noProof/>
        </w:rPr>
        <w:lastRenderedPageBreak/>
        <w:drawing>
          <wp:inline distT="0" distB="0" distL="0" distR="0" wp14:anchorId="0309C694" wp14:editId="2913C713">
            <wp:extent cx="6309360" cy="35538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_mlops_lo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FD4A" w14:textId="77777777" w:rsidR="00B6435A" w:rsidRDefault="00000000">
      <w:pPr>
        <w:spacing w:after="160"/>
        <w:jc w:val="center"/>
        <w:rPr>
          <w:lang w:eastAsia="zh-CN"/>
        </w:rPr>
      </w:pPr>
      <w:r>
        <w:rPr>
          <w:color w:val="595959"/>
          <w:sz w:val="18"/>
          <w:lang w:eastAsia="zh-CN"/>
        </w:rPr>
        <w:t xml:space="preserve">图 1 标准功率预测 </w:t>
      </w:r>
      <w:proofErr w:type="spellStart"/>
      <w:r>
        <w:rPr>
          <w:color w:val="595959"/>
          <w:sz w:val="18"/>
          <w:lang w:eastAsia="zh-CN"/>
        </w:rPr>
        <w:t>MLOps</w:t>
      </w:r>
      <w:proofErr w:type="spellEnd"/>
      <w:r>
        <w:rPr>
          <w:color w:val="595959"/>
          <w:sz w:val="18"/>
          <w:lang w:eastAsia="zh-CN"/>
        </w:rPr>
        <w:t xml:space="preserve"> 闭环流程</w:t>
      </w:r>
    </w:p>
    <w:p w14:paraId="6B0FDCB7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3.1 </w:t>
      </w:r>
      <w:proofErr w:type="spellStart"/>
      <w:r>
        <w:rPr>
          <w:rFonts w:ascii="Noto Sans CJK SC" w:eastAsia="Noto Sans CJK SC" w:hAnsi="Noto Sans CJK SC"/>
          <w:color w:val="2E75B6"/>
        </w:rPr>
        <w:t>标准流程清单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86"/>
        <w:gridCol w:w="1455"/>
        <w:gridCol w:w="4849"/>
        <w:gridCol w:w="2935"/>
      </w:tblGrid>
      <w:tr w:rsidR="00B6435A" w14:paraId="6A3D7603" w14:textId="77777777">
        <w:trPr>
          <w:tblHeader/>
          <w:jc w:val="center"/>
        </w:trPr>
        <w:tc>
          <w:tcPr>
            <w:tcW w:w="6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35AB4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序号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B9FE7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阶段</w:t>
            </w:r>
          </w:p>
        </w:tc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24C10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关键动作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CF846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标准产物</w:t>
            </w:r>
          </w:p>
        </w:tc>
      </w:tr>
      <w:tr w:rsidR="00B6435A" w14:paraId="6FCC2977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53019" w14:textId="77777777" w:rsidR="00B6435A" w:rsidRDefault="00000000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31536" w14:textId="77777777" w:rsidR="00B6435A" w:rsidRDefault="00000000">
            <w:pPr>
              <w:spacing w:after="0"/>
            </w:pPr>
            <w:r>
              <w:rPr>
                <w:sz w:val="15"/>
              </w:rPr>
              <w:t>数据源注册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1823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NWP、气象实测、SCADA/EMS、AGC 限电、场站台账、装机容量、检修计划、历史预测、</w:t>
            </w:r>
            <w:proofErr w:type="gramStart"/>
            <w:r>
              <w:rPr>
                <w:sz w:val="15"/>
                <w:lang w:eastAsia="zh-CN"/>
              </w:rPr>
              <w:t>竞品预测</w:t>
            </w:r>
            <w:proofErr w:type="gramEnd"/>
            <w:r>
              <w:rPr>
                <w:sz w:val="15"/>
                <w:lang w:eastAsia="zh-CN"/>
              </w:rPr>
              <w:t>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CA03D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data_source、data_asset、station_info、capacity_event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6949258B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F9AF7" w14:textId="77777777" w:rsidR="00B6435A" w:rsidRDefault="00000000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8BC64" w14:textId="77777777" w:rsidR="00B6435A" w:rsidRDefault="00000000">
            <w:pPr>
              <w:spacing w:after="0"/>
            </w:pPr>
            <w:r>
              <w:rPr>
                <w:sz w:val="15"/>
              </w:rPr>
              <w:t>数据接入与落地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006D1" w14:textId="77777777" w:rsidR="00B6435A" w:rsidRDefault="00000000">
            <w:pPr>
              <w:spacing w:after="0"/>
            </w:pPr>
            <w:r>
              <w:rPr>
                <w:sz w:val="15"/>
              </w:rPr>
              <w:t>按 report_time/issue_time/forecast_time/record_time 落地，保留原始文件、解析结果、数据源版本。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26C80" w14:textId="77777777" w:rsidR="00B6435A" w:rsidRDefault="00000000">
            <w:pPr>
              <w:spacing w:after="0"/>
            </w:pPr>
            <w:r>
              <w:rPr>
                <w:sz w:val="15"/>
              </w:rPr>
              <w:t>原始数据区、标准化时序表、data_version。</w:t>
            </w:r>
          </w:p>
        </w:tc>
      </w:tr>
      <w:tr w:rsidR="00B6435A" w14:paraId="7254B2FF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2246E" w14:textId="77777777" w:rsidR="00B6435A" w:rsidRDefault="00000000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C6F1F" w14:textId="77777777" w:rsidR="00B6435A" w:rsidRDefault="00000000">
            <w:pPr>
              <w:spacing w:after="0"/>
            </w:pPr>
            <w:r>
              <w:rPr>
                <w:sz w:val="15"/>
              </w:rPr>
              <w:t>数据质量校验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FC5F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检查完整性、时效性、字段范围、时间对齐、经纬度映射、容量越限、死数、异常波动、限电标签。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A5611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data_quality_event、质量评分、阻断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降级策略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735FA266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3E543" w14:textId="77777777" w:rsidR="00B6435A" w:rsidRDefault="00000000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F024C" w14:textId="77777777" w:rsidR="00B6435A" w:rsidRDefault="00000000">
            <w:pPr>
              <w:spacing w:after="0"/>
            </w:pPr>
            <w:r>
              <w:rPr>
                <w:sz w:val="15"/>
              </w:rPr>
              <w:t>特征工程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7F7F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构造时间特征、NWP 特征、滞后特征、滚动统计、风速立方、太阳高度角、夜间置零、功率曲线修正等。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0E78B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feature_schema、feature_view、训练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推理一致性测试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2B8E018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61A44" w14:textId="77777777" w:rsidR="00B6435A" w:rsidRDefault="00000000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A7C3E" w14:textId="77777777" w:rsidR="00B6435A" w:rsidRDefault="00000000">
            <w:pPr>
              <w:spacing w:after="0"/>
            </w:pPr>
            <w:r>
              <w:rPr>
                <w:sz w:val="15"/>
              </w:rPr>
              <w:t>训练数据集生成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D32B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按场站、预测类型、时间窗、样本权重、限电处理策略生成训练集，锁定数据快照。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E4D73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training_dataset_manifest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1589E4F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C8BB5" w14:textId="77777777" w:rsidR="00B6435A" w:rsidRDefault="00000000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84A11" w14:textId="77777777" w:rsidR="00B6435A" w:rsidRDefault="00000000">
            <w:pPr>
              <w:spacing w:after="0"/>
            </w:pPr>
            <w:r>
              <w:rPr>
                <w:sz w:val="15"/>
              </w:rPr>
              <w:t>训练与实验追踪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E213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记录算法、参数、损失函数、代码版本、环境、样本范围、随机种子、训练耗时。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AD1C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experiment_run、模型候选版本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34D6E9E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095E4" w14:textId="77777777" w:rsidR="00B6435A" w:rsidRDefault="00000000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32958" w14:textId="77777777" w:rsidR="00B6435A" w:rsidRDefault="00000000">
            <w:pPr>
              <w:spacing w:after="0"/>
            </w:pPr>
            <w:r>
              <w:rPr>
                <w:sz w:val="15"/>
              </w:rPr>
              <w:t>离线评估与回测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5BC7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按日/月/季、场站、区域、预测步长、两个细则、RMSE、MAE、相关系数、合格率等评估。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BA3C8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evaluation_result、baseline</w:t>
            </w:r>
            <w:proofErr w:type="spellEnd"/>
            <w:r>
              <w:rPr>
                <w:sz w:val="15"/>
              </w:rPr>
              <w:t xml:space="preserve">/challenger </w:t>
            </w:r>
            <w:proofErr w:type="spellStart"/>
            <w:r>
              <w:rPr>
                <w:sz w:val="15"/>
              </w:rPr>
              <w:t>对比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0E28B91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71563" w14:textId="77777777" w:rsidR="00B6435A" w:rsidRDefault="00000000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C36BA" w14:textId="77777777" w:rsidR="00B6435A" w:rsidRDefault="00000000">
            <w:pPr>
              <w:spacing w:after="0"/>
            </w:pPr>
            <w:r>
              <w:rPr>
                <w:sz w:val="15"/>
              </w:rPr>
              <w:t>模型注册与审批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C6D8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登记模型版本、适用站点、预测类型、输入 schema、输出 schema、指标、风险说明和审批状态。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222AB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model_registry、model_version、approval_record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749D0455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06477" w14:textId="77777777" w:rsidR="00B6435A" w:rsidRDefault="00000000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B1846" w14:textId="77777777" w:rsidR="00B6435A" w:rsidRDefault="00000000">
            <w:pPr>
              <w:spacing w:after="0"/>
            </w:pPr>
            <w:r>
              <w:rPr>
                <w:sz w:val="15"/>
              </w:rPr>
              <w:t>打包与部署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F169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发布 ONNX、预处理配置、后处理配置、特征 schema、依赖版本、</w:t>
            </w:r>
            <w:proofErr w:type="gramStart"/>
            <w:r>
              <w:rPr>
                <w:sz w:val="15"/>
                <w:lang w:eastAsia="zh-CN"/>
              </w:rPr>
              <w:t>回滚版本</w:t>
            </w:r>
            <w:proofErr w:type="gramEnd"/>
            <w:r>
              <w:rPr>
                <w:sz w:val="15"/>
                <w:lang w:eastAsia="zh-CN"/>
              </w:rPr>
              <w:t>和部署清单。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34F10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deployment_manifest、artifact_uri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2E3B8BF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23D2" w14:textId="77777777" w:rsidR="00B6435A" w:rsidRDefault="00000000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6FB58" w14:textId="77777777" w:rsidR="00B6435A" w:rsidRDefault="00000000">
            <w:pPr>
              <w:spacing w:after="0"/>
            </w:pPr>
            <w:r>
              <w:rPr>
                <w:sz w:val="15"/>
              </w:rPr>
              <w:t>批量推理与推送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5207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按调度任务执行，生成 </w:t>
            </w:r>
            <w:proofErr w:type="spellStart"/>
            <w:r>
              <w:rPr>
                <w:sz w:val="15"/>
                <w:lang w:eastAsia="zh-CN"/>
              </w:rPr>
              <w:t>run_id</w:t>
            </w:r>
            <w:proofErr w:type="spellEnd"/>
            <w:r>
              <w:rPr>
                <w:sz w:val="15"/>
                <w:lang w:eastAsia="zh-CN"/>
              </w:rPr>
              <w:t>，读取锁定版本，推理、订正、入库、推送、重试、降级。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AF8E7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inference_run、prediction_result、push_event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738F2F6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43DBF" w14:textId="77777777" w:rsidR="00B6435A" w:rsidRDefault="00000000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18DC6" w14:textId="77777777" w:rsidR="00B6435A" w:rsidRDefault="00000000">
            <w:pPr>
              <w:spacing w:after="0"/>
            </w:pPr>
            <w:r>
              <w:rPr>
                <w:sz w:val="15"/>
              </w:rPr>
              <w:t>线上监控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8A00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监控数据新鲜度、任务成功率、模型耗时、预测偏差、漂移、推送 SLA、异常兜底次数。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0D244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dashboard、alert_event、SLA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报告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B6435A" w14:paraId="1D144C80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96A50" w14:textId="77777777" w:rsidR="00B6435A" w:rsidRDefault="00000000"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06365" w14:textId="77777777" w:rsidR="00B6435A" w:rsidRDefault="00000000">
            <w:pPr>
              <w:spacing w:after="0"/>
            </w:pPr>
            <w:r>
              <w:rPr>
                <w:sz w:val="15"/>
              </w:rPr>
              <w:t>反馈与重训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1D57C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触发月度复盘、漂移重训、容量</w:t>
            </w:r>
            <w:proofErr w:type="gramStart"/>
            <w:r>
              <w:rPr>
                <w:sz w:val="15"/>
                <w:lang w:eastAsia="zh-CN"/>
              </w:rPr>
              <w:t>变化重</w:t>
            </w:r>
            <w:proofErr w:type="gramEnd"/>
            <w:r>
              <w:rPr>
                <w:sz w:val="15"/>
                <w:lang w:eastAsia="zh-CN"/>
              </w:rPr>
              <w:t>训、考核规则</w:t>
            </w:r>
            <w:proofErr w:type="gramStart"/>
            <w:r>
              <w:rPr>
                <w:sz w:val="15"/>
                <w:lang w:eastAsia="zh-CN"/>
              </w:rPr>
              <w:t>变化重</w:t>
            </w:r>
            <w:proofErr w:type="gramEnd"/>
            <w:r>
              <w:rPr>
                <w:sz w:val="15"/>
                <w:lang w:eastAsia="zh-CN"/>
              </w:rPr>
              <w:t>训和模型退役。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7CDF1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retrain_ticket、model_retirement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2EC79BF3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lastRenderedPageBreak/>
        <w:t>3.2 标准功率预测数据域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3470"/>
        <w:gridCol w:w="4481"/>
      </w:tblGrid>
      <w:tr w:rsidR="00B6435A" w14:paraId="1C724166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67DC3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数据域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37C6F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内容</w:t>
            </w:r>
          </w:p>
        </w:tc>
        <w:tc>
          <w:tcPr>
            <w:tcW w:w="46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95297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建议记录的元数据</w:t>
            </w:r>
          </w:p>
        </w:tc>
      </w:tr>
      <w:tr w:rsidR="00B6435A" w14:paraId="4EDCFDC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B806" w14:textId="77777777" w:rsidR="00B6435A" w:rsidRDefault="00000000">
            <w:pPr>
              <w:spacing w:after="0"/>
            </w:pPr>
            <w:r>
              <w:rPr>
                <w:sz w:val="16"/>
              </w:rPr>
              <w:t>NWP 数据域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7B371" w14:textId="77777777" w:rsidR="00B6435A" w:rsidRDefault="00000000">
            <w:pPr>
              <w:spacing w:after="0"/>
            </w:pPr>
            <w:r>
              <w:rPr>
                <w:sz w:val="16"/>
              </w:rPr>
              <w:t>EC、GFS、WRF、AI 天气模型或第三方气象源。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BDA29" w14:textId="77777777" w:rsidR="00B6435A" w:rsidRDefault="00000000">
            <w:pPr>
              <w:spacing w:after="0"/>
            </w:pPr>
            <w:r>
              <w:rPr>
                <w:sz w:val="16"/>
              </w:rPr>
              <w:t>source、issue_time、lead_time、lat/lon、变量、分辨率、文件版本、解析状态。</w:t>
            </w:r>
          </w:p>
        </w:tc>
      </w:tr>
      <w:tr w:rsidR="00B6435A" w14:paraId="7BC8A943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0C5EA" w14:textId="77777777" w:rsidR="00B6435A" w:rsidRDefault="00000000">
            <w:pPr>
              <w:spacing w:after="0"/>
            </w:pPr>
            <w:r>
              <w:rPr>
                <w:sz w:val="16"/>
              </w:rPr>
              <w:t>实测数据域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556D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实际功率、可用功率、测风塔、辐照、逆变器/风机单机、AGC 限电。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10564" w14:textId="77777777" w:rsidR="00B6435A" w:rsidRDefault="00000000">
            <w:pPr>
              <w:spacing w:after="0"/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record_time</w:t>
            </w:r>
            <w:proofErr w:type="spellEnd"/>
            <w:r>
              <w:rPr>
                <w:sz w:val="16"/>
                <w:lang w:eastAsia="zh-CN"/>
              </w:rPr>
              <w:t>、采样频率、质量标识、限电标识、容量标识、缺失段。</w:t>
            </w:r>
          </w:p>
        </w:tc>
      </w:tr>
      <w:tr w:rsidR="00B6435A" w14:paraId="036B77EC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26AAC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站点主数据域</w:t>
            </w:r>
            <w:proofErr w:type="spellEnd"/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321B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站点编号、经纬度、类型、区域、电网、装机容量、并网阶段、考核规则。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19CDC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station_id、capacity_version、grid_rule_version、timezone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B6435A" w14:paraId="078DD145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43D99" w14:textId="77777777" w:rsidR="00B6435A" w:rsidRDefault="00000000">
            <w:pPr>
              <w:spacing w:after="0"/>
            </w:pPr>
            <w:r>
              <w:rPr>
                <w:sz w:val="16"/>
              </w:rPr>
              <w:t>特征域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BFE8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时间特征、气象衍生、滞后、滚动、功率曲线、物理约束。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F9898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feature_schema_version、feature_view、训练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推理一致性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B6435A" w14:paraId="3D800E92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1F392" w14:textId="77777777" w:rsidR="00B6435A" w:rsidRDefault="00000000">
            <w:pPr>
              <w:spacing w:after="0"/>
            </w:pPr>
            <w:r>
              <w:rPr>
                <w:sz w:val="16"/>
              </w:rPr>
              <w:t>模型域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A0805" w14:textId="77777777" w:rsidR="00B6435A" w:rsidRDefault="00000000">
            <w:pPr>
              <w:spacing w:after="0"/>
            </w:pPr>
            <w:r>
              <w:rPr>
                <w:sz w:val="16"/>
              </w:rPr>
              <w:t>baseline、短期、中期、超短期、N0~N10 增强模型、后处理模型。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9BCF" w14:textId="77777777" w:rsidR="00B6435A" w:rsidRDefault="00000000">
            <w:pPr>
              <w:spacing w:after="0"/>
            </w:pPr>
            <w:r>
              <w:rPr>
                <w:sz w:val="16"/>
              </w:rPr>
              <w:t>model_version、artifact_uri、metrics、stage、approved_by。</w:t>
            </w:r>
          </w:p>
        </w:tc>
      </w:tr>
      <w:tr w:rsidR="00B6435A" w14:paraId="3EE173C1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BBD9E" w14:textId="77777777" w:rsidR="00B6435A" w:rsidRDefault="00000000">
            <w:pPr>
              <w:spacing w:after="0"/>
            </w:pPr>
            <w:r>
              <w:rPr>
                <w:sz w:val="16"/>
              </w:rPr>
              <w:t>预测结果域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65AA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预测值、订正前值、订正后值、推送值、调度回执。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05CB6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forecast_time、report_time、index_order、run_id、model_version_id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B6435A" w14:paraId="49F7688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29172" w14:textId="77777777" w:rsidR="00B6435A" w:rsidRDefault="00000000">
            <w:pPr>
              <w:spacing w:after="0"/>
            </w:pPr>
            <w:r>
              <w:rPr>
                <w:sz w:val="16"/>
              </w:rPr>
              <w:t>监控评估域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2B68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准确率、合格率、偏差、漂移、质量事件、任务耗时、推送失败。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22DE4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metric_id、threshold、actual_value、status、owner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3372080B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3.3 MLOps 成熟度分层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4768"/>
        <w:gridCol w:w="3090"/>
      </w:tblGrid>
      <w:tr w:rsidR="00B6435A" w14:paraId="174D25C0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B5148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等级</w:t>
            </w:r>
          </w:p>
        </w:tc>
        <w:tc>
          <w:tcPr>
            <w:tcW w:w="489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A1558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特征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190CE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建议</w:t>
            </w:r>
          </w:p>
        </w:tc>
      </w:tr>
      <w:tr w:rsidR="00B6435A" w14:paraId="549C6A1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DF458" w14:textId="77777777" w:rsidR="00B6435A" w:rsidRDefault="00000000">
            <w:pPr>
              <w:spacing w:after="0"/>
            </w:pPr>
            <w:r>
              <w:rPr>
                <w:sz w:val="17"/>
              </w:rPr>
              <w:t>L0 手工/脚本级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934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训练和部署主要靠人工，模型文件分散，依靠脚本推送。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61DA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当前方案中部分能力仍处于这一层。</w:t>
            </w:r>
          </w:p>
        </w:tc>
      </w:tr>
      <w:tr w:rsidR="00B6435A" w14:paraId="78C07AC8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70DE" w14:textId="77777777" w:rsidR="00B6435A" w:rsidRDefault="00000000">
            <w:pPr>
              <w:spacing w:after="0"/>
            </w:pPr>
            <w:r>
              <w:rPr>
                <w:sz w:val="17"/>
              </w:rPr>
              <w:t xml:space="preserve">L1 </w:t>
            </w:r>
            <w:proofErr w:type="spellStart"/>
            <w:r>
              <w:rPr>
                <w:sz w:val="17"/>
              </w:rPr>
              <w:t>元数据闭环级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9AD1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训练、评估、部署、推理都有版本和运行记录；可以追溯和回滚。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15CC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建议小改版先达到这一层。</w:t>
            </w:r>
          </w:p>
        </w:tc>
      </w:tr>
      <w:tr w:rsidR="00B6435A" w14:paraId="2914D15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3319C" w14:textId="77777777" w:rsidR="00B6435A" w:rsidRDefault="00000000">
            <w:pPr>
              <w:spacing w:after="0"/>
            </w:pPr>
            <w:r>
              <w:rPr>
                <w:sz w:val="17"/>
              </w:rPr>
              <w:t xml:space="preserve">L2 </w:t>
            </w:r>
            <w:proofErr w:type="spellStart"/>
            <w:r>
              <w:rPr>
                <w:sz w:val="17"/>
              </w:rPr>
              <w:t>流水线自动化级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2F75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训练、评估、发布、推理通过编排系统自动执行，具备审批闸门和自动监控。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71A31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第二阶段建设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6D1262E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00D7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L3 持续训练/智能</w:t>
            </w:r>
            <w:proofErr w:type="gramStart"/>
            <w:r>
              <w:rPr>
                <w:sz w:val="17"/>
                <w:lang w:eastAsia="zh-CN"/>
              </w:rPr>
              <w:t>运维级</w:t>
            </w:r>
            <w:proofErr w:type="gram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04DD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基于漂移、考核衰减、容量变化触发自动训练和候选模型评估，形成 CT。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61362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长期目标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5682821" w14:textId="77777777" w:rsidR="00B6435A" w:rsidRDefault="00000000">
      <w:pPr>
        <w:pStyle w:val="1"/>
      </w:pPr>
      <w:r>
        <w:rPr>
          <w:rFonts w:ascii="Noto Sans CJK SC" w:eastAsia="Noto Sans CJK SC" w:hAnsi="Noto Sans CJK SC"/>
          <w:color w:val="1F4E79"/>
        </w:rPr>
        <w:t>4. 完整 MLOps 目标架构</w:t>
      </w:r>
    </w:p>
    <w:p w14:paraId="37D86476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>完整方案建议拆成五层：数据层、特征与训练层、模型治理层、推理服务层、运营监控层。算法平台建议定位为模型全生命周期操作台，覆盖模型版本、发布、运行、评估和追溯。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4801"/>
        <w:gridCol w:w="3377"/>
      </w:tblGrid>
      <w:tr w:rsidR="00B6435A" w14:paraId="48F21EE5" w14:textId="77777777">
        <w:trPr>
          <w:tblHeader/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2E10E" w14:textId="77777777" w:rsidR="00B6435A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层级</w:t>
            </w:r>
            <w:proofErr w:type="spellEnd"/>
          </w:p>
        </w:tc>
        <w:tc>
          <w:tcPr>
            <w:tcW w:w="50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095ED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建设内容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475A5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工具/实现建议</w:t>
            </w:r>
          </w:p>
        </w:tc>
      </w:tr>
      <w:tr w:rsidR="00B6435A" w14:paraId="502550CB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81CDF" w14:textId="77777777" w:rsidR="00B6435A" w:rsidRDefault="00000000">
            <w:pPr>
              <w:spacing w:after="0"/>
            </w:pPr>
            <w:r>
              <w:rPr>
                <w:sz w:val="17"/>
              </w:rPr>
              <w:t>数据层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85D2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原始文件区、标准化时序库、数据版本、数据质量规则、</w:t>
            </w:r>
            <w:proofErr w:type="gramStart"/>
            <w:r>
              <w:rPr>
                <w:sz w:val="17"/>
                <w:lang w:eastAsia="zh-CN"/>
              </w:rPr>
              <w:t>站点台</w:t>
            </w:r>
            <w:proofErr w:type="gramEnd"/>
            <w:r>
              <w:rPr>
                <w:sz w:val="17"/>
                <w:lang w:eastAsia="zh-CN"/>
              </w:rPr>
              <w:t>账和容量事件。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A2EE2" w14:textId="77777777" w:rsidR="00B6435A" w:rsidRDefault="00000000">
            <w:pPr>
              <w:spacing w:after="0"/>
            </w:pPr>
            <w:r>
              <w:rPr>
                <w:sz w:val="17"/>
              </w:rPr>
              <w:t>PostgreSQL/</w:t>
            </w:r>
            <w:proofErr w:type="spellStart"/>
            <w:r>
              <w:rPr>
                <w:sz w:val="17"/>
              </w:rPr>
              <w:t>TimescaleDB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或时序库、对象存储、数据质量工具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5A57C4E9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95A88" w14:textId="77777777" w:rsidR="00B6435A" w:rsidRDefault="00000000">
            <w:pPr>
              <w:spacing w:after="0"/>
            </w:pPr>
            <w:r>
              <w:rPr>
                <w:sz w:val="17"/>
              </w:rPr>
              <w:t>特征与训练层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E4A2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训练集构造、特征定义、实验追踪、训练任务、自动调参、</w:t>
            </w:r>
            <w:proofErr w:type="gramStart"/>
            <w:r>
              <w:rPr>
                <w:sz w:val="17"/>
                <w:lang w:eastAsia="zh-CN"/>
              </w:rPr>
              <w:t>回测评估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9CA6F" w14:textId="77777777" w:rsidR="00B6435A" w:rsidRDefault="00000000">
            <w:pPr>
              <w:spacing w:after="0"/>
            </w:pPr>
            <w:r>
              <w:rPr>
                <w:sz w:val="17"/>
              </w:rPr>
              <w:t xml:space="preserve">Airflow/Prefect/Kubeflow </w:t>
            </w:r>
            <w:proofErr w:type="spellStart"/>
            <w:r>
              <w:rPr>
                <w:sz w:val="17"/>
              </w:rPr>
              <w:t>Pipelines、MLflow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Tracking、Feature</w:t>
            </w:r>
            <w:proofErr w:type="spellEnd"/>
            <w:r>
              <w:rPr>
                <w:sz w:val="17"/>
              </w:rPr>
              <w:t xml:space="preserve"> Store。</w:t>
            </w:r>
          </w:p>
        </w:tc>
      </w:tr>
      <w:tr w:rsidR="00B6435A" w14:paraId="4CF811A3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A0E82" w14:textId="77777777" w:rsidR="00B6435A" w:rsidRDefault="00000000">
            <w:pPr>
              <w:spacing w:after="0"/>
            </w:pPr>
            <w:r>
              <w:rPr>
                <w:sz w:val="17"/>
              </w:rPr>
              <w:t>模型治理层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B98B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模型注册、版本、审批、stage、模型卡、部署清单、</w:t>
            </w:r>
            <w:proofErr w:type="gramStart"/>
            <w:r>
              <w:rPr>
                <w:sz w:val="17"/>
                <w:lang w:eastAsia="zh-CN"/>
              </w:rPr>
              <w:t>回滚策略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DCE16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MLflow</w:t>
            </w:r>
            <w:proofErr w:type="spellEnd"/>
            <w:r>
              <w:rPr>
                <w:sz w:val="17"/>
              </w:rPr>
              <w:t xml:space="preserve"> Model Registry </w:t>
            </w:r>
            <w:proofErr w:type="spellStart"/>
            <w:r>
              <w:rPr>
                <w:sz w:val="17"/>
              </w:rPr>
              <w:t>或自研</w:t>
            </w:r>
            <w:proofErr w:type="spellEnd"/>
            <w:r>
              <w:rPr>
                <w:sz w:val="17"/>
              </w:rPr>
              <w:t xml:space="preserve"> registry 表。</w:t>
            </w:r>
          </w:p>
        </w:tc>
      </w:tr>
      <w:tr w:rsidR="00B6435A" w14:paraId="29A90B61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96691" w14:textId="77777777" w:rsidR="00B6435A" w:rsidRDefault="00000000">
            <w:pPr>
              <w:spacing w:after="0"/>
            </w:pPr>
            <w:r>
              <w:rPr>
                <w:sz w:val="17"/>
              </w:rPr>
              <w:t>推理服务层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0A60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批量预测、超短期滚动预测、后处理/订正、容量还原、推送、fallback。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E8D8C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现有</w:t>
            </w:r>
            <w:proofErr w:type="spellEnd"/>
            <w:r>
              <w:rPr>
                <w:sz w:val="17"/>
              </w:rPr>
              <w:t xml:space="preserve"> Python </w:t>
            </w:r>
            <w:proofErr w:type="spellStart"/>
            <w:r>
              <w:rPr>
                <w:sz w:val="17"/>
              </w:rPr>
              <w:t>推理任务</w:t>
            </w:r>
            <w:proofErr w:type="spellEnd"/>
            <w:r>
              <w:rPr>
                <w:sz w:val="17"/>
              </w:rPr>
              <w:t xml:space="preserve"> + ONNX Runtime；后续可容器化。</w:t>
            </w:r>
          </w:p>
        </w:tc>
      </w:tr>
      <w:tr w:rsidR="00B6435A" w14:paraId="32416E66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641B5" w14:textId="77777777" w:rsidR="00B6435A" w:rsidRDefault="00000000">
            <w:pPr>
              <w:spacing w:after="0"/>
            </w:pPr>
            <w:r>
              <w:rPr>
                <w:sz w:val="17"/>
              </w:rPr>
              <w:t>监控运营层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3A2C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任务运行、数据质量、模型效果、漂移、准确率考核、告警、报表。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9A1D1" w14:textId="77777777" w:rsidR="00B6435A" w:rsidRDefault="00000000">
            <w:pPr>
              <w:spacing w:after="0"/>
            </w:pPr>
            <w:r>
              <w:rPr>
                <w:sz w:val="17"/>
              </w:rPr>
              <w:t xml:space="preserve">Django/Vue </w:t>
            </w:r>
            <w:proofErr w:type="spellStart"/>
            <w:r>
              <w:rPr>
                <w:sz w:val="17"/>
              </w:rPr>
              <w:t>平台扩展、Prometheus</w:t>
            </w:r>
            <w:proofErr w:type="spellEnd"/>
            <w:r>
              <w:rPr>
                <w:sz w:val="17"/>
              </w:rPr>
              <w:t xml:space="preserve">/Grafana </w:t>
            </w:r>
            <w:proofErr w:type="spellStart"/>
            <w:r>
              <w:rPr>
                <w:sz w:val="17"/>
              </w:rPr>
              <w:t>或自研监控表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611F1498" w14:textId="77777777">
        <w:trPr>
          <w:jc w:val="center"/>
        </w:trPr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4FDA0" w14:textId="77777777" w:rsidR="00B6435A" w:rsidRDefault="00000000">
            <w:pPr>
              <w:spacing w:after="0"/>
            </w:pPr>
            <w:r>
              <w:rPr>
                <w:sz w:val="17"/>
              </w:rPr>
              <w:lastRenderedPageBreak/>
              <w:t>治理与安全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2957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RBAC、密钥管理、审计日志、发布审批、灾备、数据保留策略。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BD59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平台权限、审计表、备份策略。</w:t>
            </w:r>
          </w:p>
        </w:tc>
      </w:tr>
    </w:tbl>
    <w:p w14:paraId="0065F146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4.1 </w:t>
      </w:r>
      <w:proofErr w:type="spellStart"/>
      <w:r>
        <w:rPr>
          <w:rFonts w:ascii="Noto Sans CJK SC" w:eastAsia="Noto Sans CJK SC" w:hAnsi="Noto Sans CJK SC"/>
          <w:color w:val="2E75B6"/>
        </w:rPr>
        <w:t>完整方案中的核心服务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5605"/>
        <w:gridCol w:w="1819"/>
      </w:tblGrid>
      <w:tr w:rsidR="00B6435A" w14:paraId="3E9E6143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5CD0A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服务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7E4D5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职责</w:t>
            </w:r>
          </w:p>
        </w:tc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28C55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主要责任方</w:t>
            </w:r>
          </w:p>
        </w:tc>
      </w:tr>
      <w:tr w:rsidR="00B6435A" w14:paraId="6A73F9F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60CA6" w14:textId="77777777" w:rsidR="00B6435A" w:rsidRDefault="00000000">
            <w:pPr>
              <w:spacing w:after="0"/>
            </w:pPr>
            <w:r>
              <w:rPr>
                <w:sz w:val="17"/>
              </w:rPr>
              <w:t>Data Ingestion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016D1" w14:textId="77777777" w:rsidR="00B6435A" w:rsidRDefault="00000000">
            <w:pPr>
              <w:spacing w:after="0"/>
            </w:pPr>
            <w:r>
              <w:rPr>
                <w:sz w:val="17"/>
              </w:rPr>
              <w:t>采集/解析 NWP、实测、限电、容量、预测回执；产生 data_version。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839F4" w14:textId="77777777" w:rsidR="00B6435A" w:rsidRDefault="00000000">
            <w:pPr>
              <w:spacing w:after="0"/>
            </w:pPr>
            <w:r>
              <w:rPr>
                <w:sz w:val="17"/>
              </w:rPr>
              <w:t>数据工程</w:t>
            </w:r>
          </w:p>
        </w:tc>
      </w:tr>
      <w:tr w:rsidR="00B6435A" w14:paraId="7DE7033F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86425" w14:textId="77777777" w:rsidR="00B6435A" w:rsidRDefault="00000000">
            <w:pPr>
              <w:spacing w:after="0"/>
            </w:pPr>
            <w:r>
              <w:rPr>
                <w:sz w:val="17"/>
              </w:rPr>
              <w:t>Data Quality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6D83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执行质量规则、异常识别、缺失标记、阻断或降级。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1FB6A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数据工程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算法</w:t>
            </w:r>
            <w:proofErr w:type="spellEnd"/>
          </w:p>
        </w:tc>
      </w:tr>
      <w:tr w:rsidR="00B6435A" w14:paraId="72DE09F5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47DC0" w14:textId="77777777" w:rsidR="00B6435A" w:rsidRDefault="00000000">
            <w:pPr>
              <w:spacing w:after="0"/>
            </w:pPr>
            <w:r>
              <w:rPr>
                <w:sz w:val="17"/>
              </w:rPr>
              <w:t>Feature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8FDF2" w14:textId="77777777" w:rsidR="00B6435A" w:rsidRDefault="00000000">
            <w:pPr>
              <w:spacing w:after="0"/>
            </w:pPr>
            <w:r>
              <w:rPr>
                <w:sz w:val="17"/>
              </w:rPr>
              <w:t>维护 feature_schema 和训练/推理一致性；统一特征生成。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32CE3" w14:textId="77777777" w:rsidR="00B6435A" w:rsidRDefault="00000000">
            <w:pPr>
              <w:spacing w:after="0"/>
            </w:pPr>
            <w:r>
              <w:rPr>
                <w:sz w:val="17"/>
              </w:rPr>
              <w:t>算法</w:t>
            </w:r>
          </w:p>
        </w:tc>
      </w:tr>
      <w:tr w:rsidR="00B6435A" w14:paraId="5432B327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0E1D5" w14:textId="77777777" w:rsidR="00B6435A" w:rsidRDefault="00000000">
            <w:pPr>
              <w:spacing w:after="0"/>
            </w:pPr>
            <w:r>
              <w:rPr>
                <w:sz w:val="17"/>
              </w:rPr>
              <w:t>Training Pipeline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47C8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按配置生成训练集、训练候选模型、记录实验。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9F9D9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算法</w:t>
            </w:r>
            <w:proofErr w:type="spellEnd"/>
          </w:p>
        </w:tc>
      </w:tr>
      <w:tr w:rsidR="00B6435A" w14:paraId="7FD033F9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B749" w14:textId="77777777" w:rsidR="00B6435A" w:rsidRDefault="00000000">
            <w:pPr>
              <w:spacing w:after="0"/>
            </w:pPr>
            <w:r>
              <w:rPr>
                <w:sz w:val="17"/>
              </w:rPr>
              <w:t>Evaluation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7365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按电网规则和通用指标回测，输出上线门槛。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DC5F6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算法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业务</w:t>
            </w:r>
            <w:proofErr w:type="spellEnd"/>
          </w:p>
        </w:tc>
      </w:tr>
      <w:tr w:rsidR="00B6435A" w14:paraId="61EC4F35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6CDD7" w14:textId="77777777" w:rsidR="00B6435A" w:rsidRDefault="00000000">
            <w:pPr>
              <w:spacing w:after="0"/>
            </w:pPr>
            <w:r>
              <w:rPr>
                <w:sz w:val="17"/>
              </w:rPr>
              <w:t>Model Registry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3B10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集中管理模型版本、产物、指标、审批状态和生产别名。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A75F7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平台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算法</w:t>
            </w:r>
            <w:proofErr w:type="spellEnd"/>
          </w:p>
        </w:tc>
      </w:tr>
      <w:tr w:rsidR="00B6435A" w14:paraId="28CDCB4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79339" w14:textId="77777777" w:rsidR="00B6435A" w:rsidRDefault="00000000">
            <w:pPr>
              <w:spacing w:after="0"/>
            </w:pPr>
            <w:r>
              <w:rPr>
                <w:sz w:val="17"/>
              </w:rPr>
              <w:t>Deployment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7CBEB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生成部署清单，执行灰度、发布、回滚。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6EAE3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平台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运维</w:t>
            </w:r>
            <w:proofErr w:type="spellEnd"/>
          </w:p>
        </w:tc>
      </w:tr>
      <w:tr w:rsidR="00B6435A" w14:paraId="7FDB69B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B2658" w14:textId="77777777" w:rsidR="00B6435A" w:rsidRDefault="00000000">
            <w:pPr>
              <w:spacing w:after="0"/>
            </w:pPr>
            <w:r>
              <w:rPr>
                <w:sz w:val="17"/>
              </w:rPr>
              <w:t>Inference Orchestrator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B04D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调度批量推理、异常兜底、推送和入库。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58425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平台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运维</w:t>
            </w:r>
            <w:proofErr w:type="spellEnd"/>
          </w:p>
        </w:tc>
      </w:tr>
      <w:tr w:rsidR="00B6435A" w14:paraId="6A32D22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27482" w14:textId="77777777" w:rsidR="00B6435A" w:rsidRDefault="00000000">
            <w:pPr>
              <w:spacing w:after="0"/>
            </w:pPr>
            <w:r>
              <w:rPr>
                <w:sz w:val="17"/>
              </w:rPr>
              <w:t>Monitoring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C648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监控数据、任务、模型、业务考核和漂移。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9B648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平台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业务</w:t>
            </w:r>
            <w:proofErr w:type="spellEnd"/>
          </w:p>
        </w:tc>
      </w:tr>
      <w:tr w:rsidR="00B6435A" w14:paraId="023450D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60973" w14:textId="77777777" w:rsidR="00B6435A" w:rsidRDefault="00000000">
            <w:pPr>
              <w:spacing w:after="0"/>
            </w:pPr>
            <w:r>
              <w:rPr>
                <w:sz w:val="17"/>
              </w:rPr>
              <w:t>Correction Strategy Service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5595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管理人工/规则订正，提供审计和有效期控制。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15345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业务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算法</w:t>
            </w:r>
            <w:proofErr w:type="spellEnd"/>
          </w:p>
        </w:tc>
      </w:tr>
    </w:tbl>
    <w:p w14:paraId="2C0EFD1C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4.2 标准模型产物包</w:t>
      </w:r>
    </w:p>
    <w:p w14:paraId="5610F84F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>每次模型发布建议采用统一模型产物包，除 .</w:t>
      </w:r>
      <w:proofErr w:type="spellStart"/>
      <w:r>
        <w:rPr>
          <w:lang w:eastAsia="zh-CN"/>
        </w:rPr>
        <w:t>onnx</w:t>
      </w:r>
      <w:proofErr w:type="spellEnd"/>
      <w:r>
        <w:rPr>
          <w:lang w:eastAsia="zh-CN"/>
        </w:rPr>
        <w:t xml:space="preserve"> 文件外，至少包含以下文件：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5298"/>
        <w:gridCol w:w="1683"/>
      </w:tblGrid>
      <w:tr w:rsidR="00B6435A" w14:paraId="38C9BDA2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2D713" w14:textId="77777777" w:rsidR="00B6435A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文件</w:t>
            </w:r>
            <w:proofErr w:type="spellEnd"/>
          </w:p>
        </w:tc>
        <w:tc>
          <w:tcPr>
            <w:tcW w:w="54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1CEB7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用途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42204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建议</w:t>
            </w:r>
          </w:p>
        </w:tc>
      </w:tr>
      <w:tr w:rsidR="00B6435A" w14:paraId="1C3E41D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CC2F3" w14:textId="77777777" w:rsidR="00B6435A" w:rsidRDefault="00000000">
            <w:pPr>
              <w:spacing w:after="0"/>
            </w:pPr>
            <w:r>
              <w:rPr>
                <w:sz w:val="17"/>
              </w:rPr>
              <w:t>model.onnx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FA89E" w14:textId="77777777" w:rsidR="00B6435A" w:rsidRDefault="00000000">
            <w:pPr>
              <w:spacing w:after="0"/>
            </w:pPr>
            <w:r>
              <w:rPr>
                <w:sz w:val="17"/>
              </w:rPr>
              <w:t>模型主体。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45BB0" w14:textId="77777777" w:rsidR="00B6435A" w:rsidRDefault="00000000">
            <w:pPr>
              <w:spacing w:after="0"/>
            </w:pPr>
            <w:r>
              <w:rPr>
                <w:sz w:val="17"/>
              </w:rPr>
              <w:t>必要。</w:t>
            </w:r>
          </w:p>
        </w:tc>
      </w:tr>
      <w:tr w:rsidR="00B6435A" w14:paraId="6EEBBB18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F8EFF" w14:textId="77777777" w:rsidR="00B6435A" w:rsidRDefault="00000000">
            <w:pPr>
              <w:spacing w:after="0"/>
            </w:pPr>
            <w:r>
              <w:rPr>
                <w:sz w:val="17"/>
              </w:rPr>
              <w:t>model_card.json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D9C9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模型说明、适用站点、预测类型、训练数据范围、已知限制。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CF910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4EDA55C5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57137" w14:textId="77777777" w:rsidR="00B6435A" w:rsidRDefault="00000000">
            <w:pPr>
              <w:spacing w:after="0"/>
            </w:pPr>
            <w:r>
              <w:rPr>
                <w:sz w:val="17"/>
              </w:rPr>
              <w:t>feature_schema.json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5419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输入特征名称、类型、顺序、单位、缺失处理、归一化参数。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22C4C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4A44CC44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951A4" w14:textId="77777777" w:rsidR="00B6435A" w:rsidRDefault="00000000">
            <w:pPr>
              <w:spacing w:after="0"/>
            </w:pPr>
            <w:r>
              <w:rPr>
                <w:sz w:val="17"/>
              </w:rPr>
              <w:t>preprocess_config.json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DC9B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前处理配置，如归一化、容量折算、字段映射。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00961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4FF7EA40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D3A79" w14:textId="77777777" w:rsidR="00B6435A" w:rsidRDefault="00000000">
            <w:pPr>
              <w:spacing w:after="0"/>
            </w:pPr>
            <w:r>
              <w:rPr>
                <w:sz w:val="17"/>
              </w:rPr>
              <w:t>postprocess_config.yaml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911C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后处理配置，如夜间置零、峰值限制、区域考核规则、容量还原。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B75EE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6342E95A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27B54" w14:textId="77777777" w:rsidR="00B6435A" w:rsidRDefault="00000000">
            <w:pPr>
              <w:spacing w:after="0"/>
            </w:pPr>
            <w:r>
              <w:rPr>
                <w:sz w:val="17"/>
              </w:rPr>
              <w:t>metrics.json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23CC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离线评估、</w:t>
            </w:r>
            <w:proofErr w:type="gramStart"/>
            <w:r>
              <w:rPr>
                <w:sz w:val="17"/>
                <w:lang w:eastAsia="zh-CN"/>
              </w:rPr>
              <w:t>回测指标</w:t>
            </w:r>
            <w:proofErr w:type="gramEnd"/>
            <w:r>
              <w:rPr>
                <w:sz w:val="17"/>
                <w:lang w:eastAsia="zh-CN"/>
              </w:rPr>
              <w:t>、baseline 对比、上线门槛检查结果。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364E7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53DCA53D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F1038" w14:textId="77777777" w:rsidR="00B6435A" w:rsidRDefault="00000000">
            <w:pPr>
              <w:spacing w:after="0"/>
            </w:pPr>
            <w:r>
              <w:rPr>
                <w:sz w:val="17"/>
              </w:rPr>
              <w:t>training_manifest.json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DE4C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训练代码、数据版本、样本时间窗、气象源、环境依赖。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D5A43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必要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38E0856C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BFA63" w14:textId="77777777" w:rsidR="00B6435A" w:rsidRDefault="00000000">
            <w:pPr>
              <w:spacing w:after="0"/>
            </w:pPr>
            <w:r>
              <w:rPr>
                <w:sz w:val="17"/>
              </w:rPr>
              <w:t>requirements.txt / conda.yaml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19104" w14:textId="77777777" w:rsidR="00B6435A" w:rsidRDefault="00000000">
            <w:pPr>
              <w:spacing w:after="0"/>
            </w:pPr>
            <w:r>
              <w:rPr>
                <w:sz w:val="17"/>
              </w:rPr>
              <w:t>推理或训练依赖。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51341" w14:textId="77777777" w:rsidR="00B6435A" w:rsidRDefault="00000000">
            <w:pPr>
              <w:spacing w:after="0"/>
            </w:pPr>
            <w:r>
              <w:rPr>
                <w:sz w:val="17"/>
              </w:rPr>
              <w:t>推荐。</w:t>
            </w:r>
          </w:p>
        </w:tc>
      </w:tr>
      <w:tr w:rsidR="00B6435A" w14:paraId="336A74B8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B4DCA" w14:textId="77777777" w:rsidR="00B6435A" w:rsidRDefault="00000000">
            <w:pPr>
              <w:spacing w:after="0"/>
            </w:pPr>
            <w:r>
              <w:rPr>
                <w:sz w:val="17"/>
              </w:rPr>
              <w:t>calibration_config.json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3F1C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按区域或站点的校准、订正规则引用。</w:t>
            </w:r>
          </w:p>
        </w:tc>
        <w:tc>
          <w:tcPr>
            <w:tcW w:w="17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F76B9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可选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160C84B2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lastRenderedPageBreak/>
        <w:t>5. 对当前方案的小改版设计</w:t>
      </w:r>
    </w:p>
    <w:p w14:paraId="794B6FEF" w14:textId="77777777" w:rsidR="00B6435A" w:rsidRDefault="00000000">
      <w:r>
        <w:rPr>
          <w:noProof/>
        </w:rPr>
        <w:drawing>
          <wp:inline distT="0" distB="0" distL="0" distR="0" wp14:anchorId="76C8FD4B" wp14:editId="17AA0B7A">
            <wp:extent cx="6309360" cy="3763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_change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2AC5" w14:textId="77777777" w:rsidR="00B6435A" w:rsidRDefault="00000000">
      <w:pPr>
        <w:spacing w:after="160"/>
        <w:jc w:val="center"/>
        <w:rPr>
          <w:lang w:eastAsia="zh-CN"/>
        </w:rPr>
      </w:pPr>
      <w:r>
        <w:rPr>
          <w:color w:val="595959"/>
          <w:sz w:val="18"/>
          <w:lang w:eastAsia="zh-CN"/>
        </w:rPr>
        <w:t>图 2 当前方案小改版目标架构</w:t>
      </w:r>
    </w:p>
    <w:p w14:paraId="79FFA6A6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5.1 </w:t>
      </w:r>
      <w:proofErr w:type="spellStart"/>
      <w:r>
        <w:rPr>
          <w:rFonts w:ascii="Noto Sans CJK SC" w:eastAsia="Noto Sans CJK SC" w:hAnsi="Noto Sans CJK SC"/>
          <w:color w:val="2E75B6"/>
        </w:rPr>
        <w:t>小改版原则</w:t>
      </w:r>
      <w:proofErr w:type="spellEnd"/>
    </w:p>
    <w:p w14:paraId="5FA91B66" w14:textId="77777777" w:rsidR="00B6435A" w:rsidRDefault="00000000">
      <w:pPr>
        <w:pStyle w:val="a0"/>
        <w:spacing w:after="40"/>
      </w:pPr>
      <w:r>
        <w:rPr>
          <w:sz w:val="20"/>
        </w:rPr>
        <w:t>保留现有 Django/Vue/PostgreSQL 架构，暂不强制引入 Kubernetes。</w:t>
      </w:r>
    </w:p>
    <w:p w14:paraId="758D03E0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现有推理任务继续跑，先把模型、数据、配置、运行、推送的元数据补齐。</w:t>
      </w:r>
    </w:p>
    <w:p w14:paraId="3DDA90D3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先把“可追溯、可回滚、可评估”做成刚性能力，再推进自动训练和特征库。</w:t>
      </w:r>
    </w:p>
    <w:p w14:paraId="04F2D096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把</w:t>
      </w:r>
      <w:proofErr w:type="gramStart"/>
      <w:r>
        <w:rPr>
          <w:sz w:val="20"/>
          <w:lang w:eastAsia="zh-CN"/>
        </w:rPr>
        <w:t>人工调参从</w:t>
      </w:r>
      <w:proofErr w:type="gramEnd"/>
      <w:r>
        <w:rPr>
          <w:sz w:val="20"/>
          <w:lang w:eastAsia="zh-CN"/>
        </w:rPr>
        <w:t>“改参数文件”收敛为“订正规则中心”。</w:t>
      </w:r>
    </w:p>
    <w:p w14:paraId="7238CD7A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所有预测结果需能反查到模型版本、数据版本、配置版本、容量版本、订正规则和推送状态。</w:t>
      </w:r>
    </w:p>
    <w:p w14:paraId="082FAA00" w14:textId="77777777" w:rsidR="00B6435A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E75B6"/>
          <w:lang w:eastAsia="zh-CN"/>
        </w:rPr>
        <w:t>5.2 小改版后的日常预测流程</w:t>
      </w:r>
    </w:p>
    <w:p w14:paraId="27996C09" w14:textId="77777777" w:rsidR="00B6435A" w:rsidRDefault="00000000">
      <w:r>
        <w:rPr>
          <w:noProof/>
        </w:rPr>
        <w:drawing>
          <wp:inline distT="0" distB="0" distL="0" distR="0" wp14:anchorId="71870A14" wp14:editId="649A9B66">
            <wp:extent cx="6309360" cy="3023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ll_change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6B4A" w14:textId="77777777" w:rsidR="00B6435A" w:rsidRDefault="00000000">
      <w:pPr>
        <w:spacing w:after="160"/>
        <w:jc w:val="center"/>
        <w:rPr>
          <w:lang w:eastAsia="zh-CN"/>
        </w:rPr>
      </w:pPr>
      <w:r>
        <w:rPr>
          <w:color w:val="595959"/>
          <w:sz w:val="18"/>
          <w:lang w:eastAsia="zh-CN"/>
        </w:rPr>
        <w:lastRenderedPageBreak/>
        <w:t>图 3 小改版后的日常预测任务主链路</w:t>
      </w:r>
    </w:p>
    <w:p w14:paraId="7A6ABD70" w14:textId="77777777" w:rsidR="00B6435A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E75B6"/>
          <w:lang w:eastAsia="zh-CN"/>
        </w:rPr>
        <w:t>5.3 对现有云推送业务的具体改法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4365"/>
        <w:gridCol w:w="3520"/>
      </w:tblGrid>
      <w:tr w:rsidR="00B6435A" w14:paraId="41FDC15A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25D6F" w14:textId="77777777" w:rsidR="00B6435A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改造点</w:t>
            </w:r>
            <w:proofErr w:type="spellEnd"/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74CF5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当前小改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0208D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效果</w:t>
            </w:r>
          </w:p>
        </w:tc>
      </w:tr>
      <w:tr w:rsidR="00B6435A" w14:paraId="2ED13C5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F6466" w14:textId="77777777" w:rsidR="00B6435A" w:rsidRDefault="00000000">
            <w:pPr>
              <w:spacing w:after="0"/>
            </w:pPr>
            <w:r>
              <w:rPr>
                <w:sz w:val="16"/>
              </w:rPr>
              <w:t>模型选择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B7A92" w14:textId="77777777" w:rsidR="00B6435A" w:rsidRDefault="00000000">
            <w:pPr>
              <w:spacing w:after="0"/>
            </w:pPr>
            <w:r>
              <w:rPr>
                <w:sz w:val="16"/>
              </w:rPr>
              <w:t>从“存在 {station_id}-N{i}.onnx 就加载”改为查询 model_deployment_manifest。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9DA8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支持生产版本、候选版本、</w:t>
            </w:r>
            <w:proofErr w:type="gramStart"/>
            <w:r>
              <w:rPr>
                <w:sz w:val="16"/>
                <w:lang w:eastAsia="zh-CN"/>
              </w:rPr>
              <w:t>回滚版本</w:t>
            </w:r>
            <w:proofErr w:type="gramEnd"/>
            <w:r>
              <w:rPr>
                <w:sz w:val="16"/>
                <w:lang w:eastAsia="zh-CN"/>
              </w:rPr>
              <w:t>、灰度站点和模型生效时间。</w:t>
            </w:r>
          </w:p>
        </w:tc>
      </w:tr>
      <w:tr w:rsidR="00B6435A" w14:paraId="5BF96B3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3DB79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推理入口</w:t>
            </w:r>
            <w:proofErr w:type="spellEnd"/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787F3" w14:textId="77777777" w:rsidR="00B6435A" w:rsidRDefault="00000000">
            <w:pPr>
              <w:spacing w:after="0"/>
            </w:pPr>
            <w:r>
              <w:rPr>
                <w:sz w:val="16"/>
              </w:rPr>
              <w:t>保留 pre_power, meta_data = model.eval()，但 meta_data 需结构化。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74AB2" w14:textId="77777777" w:rsidR="00B6435A" w:rsidRDefault="00000000">
            <w:pPr>
              <w:spacing w:after="0"/>
            </w:pPr>
            <w:r>
              <w:rPr>
                <w:sz w:val="16"/>
              </w:rPr>
              <w:t>meta_data 至少包含 run_id、model_version、feature_schema、input_data_version、capacity_version、correction_strategy_id、fallback_reason。</w:t>
            </w:r>
          </w:p>
        </w:tc>
      </w:tr>
      <w:tr w:rsidR="00B6435A" w14:paraId="673CD04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269E2" w14:textId="77777777" w:rsidR="00B6435A" w:rsidRDefault="00000000">
            <w:pPr>
              <w:spacing w:after="0"/>
            </w:pPr>
            <w:r>
              <w:rPr>
                <w:sz w:val="16"/>
              </w:rPr>
              <w:t>数据加载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4BB39" w14:textId="77777777" w:rsidR="00B6435A" w:rsidRDefault="00000000">
            <w:pPr>
              <w:spacing w:after="0"/>
            </w:pPr>
            <w:r>
              <w:rPr>
                <w:sz w:val="16"/>
              </w:rPr>
              <w:t>NWP/NC 仍可只读一次，但读取后登记 data_asset_version。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F556C" w14:textId="77777777" w:rsidR="00B6435A" w:rsidRDefault="00000000">
            <w:pPr>
              <w:spacing w:after="0"/>
            </w:pPr>
            <w:r>
              <w:rPr>
                <w:sz w:val="16"/>
              </w:rPr>
              <w:t>每个站点抽取的气象特征要能追溯到原始文件、经纬度、插值方式和 issue_time。</w:t>
            </w:r>
          </w:p>
        </w:tc>
      </w:tr>
      <w:tr w:rsidR="00B6435A" w14:paraId="16FBA647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FD910" w14:textId="77777777" w:rsidR="00B6435A" w:rsidRDefault="00000000">
            <w:pPr>
              <w:spacing w:after="0"/>
            </w:pPr>
            <w:r>
              <w:rPr>
                <w:sz w:val="16"/>
              </w:rPr>
              <w:t>异常兜底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7126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保留最近历史数据拼接、模型异常跳过、推送重试。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9E038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增加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reason_code、fallback_source、fallback_confidence，并在平台页面展示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B6435A" w14:paraId="31A037E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B4C7" w14:textId="77777777" w:rsidR="00B6435A" w:rsidRDefault="00000000">
            <w:pPr>
              <w:spacing w:after="0"/>
            </w:pPr>
            <w:r>
              <w:rPr>
                <w:sz w:val="16"/>
              </w:rPr>
              <w:t>人工订正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1EF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由平台化订正策略替代配置文件或临时脚本修改。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AE06A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通过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correction_strategy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表配置百分比、峰值限制、时间段、适用站点、审批状态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B6435A" w14:paraId="2648DA26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E2469" w14:textId="77777777" w:rsidR="00B6435A" w:rsidRDefault="00000000">
            <w:pPr>
              <w:spacing w:after="0"/>
            </w:pPr>
            <w:r>
              <w:rPr>
                <w:sz w:val="16"/>
              </w:rPr>
              <w:t>结果入库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7BB8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从“路径入库”逐步改为“结果数值 + 元数据入库”。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19BF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若短期仍保留文件路径，同步入库文件 hash、生成时间、</w:t>
            </w:r>
            <w:proofErr w:type="spellStart"/>
            <w:r>
              <w:rPr>
                <w:sz w:val="16"/>
                <w:lang w:eastAsia="zh-CN"/>
              </w:rPr>
              <w:t>run_id</w:t>
            </w:r>
            <w:proofErr w:type="spellEnd"/>
            <w:r>
              <w:rPr>
                <w:sz w:val="16"/>
                <w:lang w:eastAsia="zh-CN"/>
              </w:rPr>
              <w:t xml:space="preserve"> 和推送状态。</w:t>
            </w:r>
          </w:p>
        </w:tc>
      </w:tr>
    </w:tbl>
    <w:p w14:paraId="53E5BCF8" w14:textId="77777777" w:rsidR="00B6435A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2E75B6"/>
          <w:lang w:eastAsia="zh-CN"/>
        </w:rPr>
        <w:t>5.4 对算法训练标准流的具体改法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5909"/>
        <w:gridCol w:w="1961"/>
      </w:tblGrid>
      <w:tr w:rsidR="00B6435A" w14:paraId="51A9F315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55C7" w14:textId="77777777" w:rsidR="00B6435A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环节</w:t>
            </w:r>
            <w:proofErr w:type="spellEnd"/>
          </w:p>
        </w:tc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A8B69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小改动作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305FF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价值</w:t>
            </w:r>
          </w:p>
        </w:tc>
      </w:tr>
      <w:tr w:rsidR="00B6435A" w14:paraId="17A32D0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F5899" w14:textId="77777777" w:rsidR="00B6435A" w:rsidRDefault="00000000">
            <w:pPr>
              <w:spacing w:after="0"/>
            </w:pPr>
            <w:r>
              <w:rPr>
                <w:sz w:val="17"/>
              </w:rPr>
              <w:t>训练数据准备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6DBF8" w14:textId="77777777" w:rsidR="00B6435A" w:rsidRDefault="00000000">
            <w:pPr>
              <w:spacing w:after="0"/>
            </w:pPr>
            <w:r>
              <w:rPr>
                <w:sz w:val="17"/>
              </w:rPr>
              <w:t>生成 training_dataset_manifest，记录站点、时间范围、气象源、清洗规则、限电处理、容量版本。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192A2" w14:textId="77777777" w:rsidR="00B6435A" w:rsidRDefault="00000000">
            <w:pPr>
              <w:spacing w:after="0"/>
            </w:pPr>
            <w:r>
              <w:rPr>
                <w:sz w:val="17"/>
              </w:rPr>
              <w:t>训练集可复现。</w:t>
            </w:r>
          </w:p>
        </w:tc>
      </w:tr>
      <w:tr w:rsidR="00B6435A" w14:paraId="26D174A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2B5F6" w14:textId="77777777" w:rsidR="00B6435A" w:rsidRDefault="00000000">
            <w:pPr>
              <w:spacing w:after="0"/>
            </w:pPr>
            <w:r>
              <w:rPr>
                <w:sz w:val="17"/>
              </w:rPr>
              <w:t>实验追踪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B9176" w14:textId="77777777" w:rsidR="00B6435A" w:rsidRDefault="00000000">
            <w:pPr>
              <w:spacing w:after="0"/>
            </w:pPr>
            <w:r>
              <w:rPr>
                <w:sz w:val="17"/>
              </w:rPr>
              <w:t>每次训练写 experiment_run，记录代码版本、参数、损失函数、模型结构、随机种子、环境。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80F58" w14:textId="77777777" w:rsidR="00B6435A" w:rsidRDefault="00000000">
            <w:pPr>
              <w:spacing w:after="0"/>
            </w:pPr>
            <w:r>
              <w:rPr>
                <w:sz w:val="17"/>
              </w:rPr>
              <w:t>模型效果可复盘。</w:t>
            </w:r>
          </w:p>
        </w:tc>
      </w:tr>
      <w:tr w:rsidR="00B6435A" w14:paraId="3176C97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490F8" w14:textId="77777777" w:rsidR="00B6435A" w:rsidRDefault="00000000">
            <w:pPr>
              <w:spacing w:after="0"/>
            </w:pPr>
            <w:r>
              <w:rPr>
                <w:sz w:val="17"/>
              </w:rPr>
              <w:t>回测评估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A4852" w14:textId="77777777" w:rsidR="00B6435A" w:rsidRDefault="00000000">
            <w:pPr>
              <w:spacing w:after="0"/>
            </w:pPr>
            <w:r>
              <w:rPr>
                <w:sz w:val="17"/>
              </w:rPr>
              <w:t>评估结果进入 evaluation_result，按站点/预测类型/步长/区域规则分层。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53D8A" w14:textId="77777777" w:rsidR="00B6435A" w:rsidRDefault="00000000">
            <w:pPr>
              <w:spacing w:after="0"/>
            </w:pPr>
            <w:r>
              <w:rPr>
                <w:sz w:val="17"/>
              </w:rPr>
              <w:t>上线可设门槛。</w:t>
            </w:r>
          </w:p>
        </w:tc>
      </w:tr>
      <w:tr w:rsidR="00B6435A" w14:paraId="351AB30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C07FD" w14:textId="77777777" w:rsidR="00B6435A" w:rsidRDefault="00000000">
            <w:pPr>
              <w:spacing w:after="0"/>
            </w:pPr>
            <w:r>
              <w:rPr>
                <w:sz w:val="17"/>
              </w:rPr>
              <w:t>模型产物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B575F" w14:textId="77777777" w:rsidR="00B6435A" w:rsidRDefault="00000000">
            <w:pPr>
              <w:spacing w:after="0"/>
            </w:pPr>
            <w:r>
              <w:rPr>
                <w:sz w:val="17"/>
              </w:rPr>
              <w:t>导出 ONNX 时同步导出 feature_schema、preprocess_config、postprocess_config、metrics。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37E8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避免模型和特征脱节。</w:t>
            </w:r>
          </w:p>
        </w:tc>
      </w:tr>
      <w:tr w:rsidR="00B6435A" w14:paraId="115C0AC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3CCAB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发布申请</w:t>
            </w:r>
            <w:proofErr w:type="spellEnd"/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F98E3" w14:textId="77777777" w:rsidR="00B6435A" w:rsidRDefault="00000000">
            <w:pPr>
              <w:spacing w:after="0"/>
            </w:pPr>
            <w:r>
              <w:rPr>
                <w:sz w:val="17"/>
              </w:rPr>
              <w:t>训练完成后先生成 deployment_request，进入发布流程。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8EAF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上线可审批、可灰度、可回滚。</w:t>
            </w:r>
          </w:p>
        </w:tc>
      </w:tr>
      <w:tr w:rsidR="00B6435A" w14:paraId="2977D34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59151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持续优化</w:t>
            </w:r>
            <w:proofErr w:type="spellEnd"/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485ED" w14:textId="77777777" w:rsidR="00B6435A" w:rsidRDefault="00000000">
            <w:pPr>
              <w:spacing w:after="0"/>
            </w:pPr>
            <w:r>
              <w:rPr>
                <w:sz w:val="17"/>
              </w:rPr>
              <w:t>根据月度考核、偏差超阈值、漂移、容量变化触发 retrain_ticket。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2A319" w14:textId="77777777" w:rsidR="00B6435A" w:rsidRDefault="00000000">
            <w:pPr>
              <w:spacing w:after="0"/>
            </w:pPr>
            <w:r>
              <w:rPr>
                <w:sz w:val="17"/>
              </w:rPr>
              <w:t>形成闭环。</w:t>
            </w:r>
          </w:p>
        </w:tc>
      </w:tr>
    </w:tbl>
    <w:p w14:paraId="74F1BC95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5.5 对算法平台的具体改法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5337"/>
        <w:gridCol w:w="2528"/>
      </w:tblGrid>
      <w:tr w:rsidR="00B6435A" w14:paraId="12EA38EF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A63F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页面/模块</w:t>
            </w:r>
          </w:p>
        </w:tc>
        <w:tc>
          <w:tcPr>
            <w:tcW w:w="54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2C47C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小改内容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89DCA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业务价值</w:t>
            </w:r>
          </w:p>
        </w:tc>
      </w:tr>
      <w:tr w:rsidR="00B6435A" w14:paraId="10024FE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6E7B1" w14:textId="77777777" w:rsidR="00B6435A" w:rsidRDefault="00000000">
            <w:pPr>
              <w:spacing w:after="0"/>
            </w:pPr>
            <w:r>
              <w:rPr>
                <w:sz w:val="17"/>
              </w:rPr>
              <w:t>站点算法配置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33F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增加当前生产模型、候选模型、</w:t>
            </w:r>
            <w:proofErr w:type="gramStart"/>
            <w:r>
              <w:rPr>
                <w:sz w:val="17"/>
                <w:lang w:eastAsia="zh-CN"/>
              </w:rPr>
              <w:t>回滚模型</w:t>
            </w:r>
            <w:proofErr w:type="gramEnd"/>
            <w:r>
              <w:rPr>
                <w:sz w:val="17"/>
                <w:lang w:eastAsia="zh-CN"/>
              </w:rPr>
              <w:t>、特征版本、后处理版本、容量版本。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3DB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站点维度可查“当前到底用什么”。</w:t>
            </w:r>
          </w:p>
        </w:tc>
      </w:tr>
      <w:tr w:rsidR="00B6435A" w14:paraId="171AAF0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104A6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数据链路页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C2E1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新增“数据质量事件”和“推理运行事件”两个 tab。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0333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链路问题从文件层扩展到数据和模型层。</w:t>
            </w:r>
          </w:p>
        </w:tc>
      </w:tr>
      <w:tr w:rsidR="00B6435A" w14:paraId="4EFB9985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9BA1E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站点详情页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60688" w14:textId="77777777" w:rsidR="00B6435A" w:rsidRDefault="00000000">
            <w:pPr>
              <w:spacing w:after="0"/>
            </w:pPr>
            <w:r>
              <w:rPr>
                <w:sz w:val="17"/>
              </w:rPr>
              <w:t>在预测曲线 tooltip 或侧栏展示 run_id、model_version、是否订正、是否兜底。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59680" w14:textId="77777777" w:rsidR="00B6435A" w:rsidRDefault="00000000">
            <w:pPr>
              <w:spacing w:after="0"/>
            </w:pPr>
            <w:r>
              <w:rPr>
                <w:sz w:val="17"/>
              </w:rPr>
              <w:t>单站问题定位更快。</w:t>
            </w:r>
          </w:p>
        </w:tc>
      </w:tr>
      <w:tr w:rsidR="00B6435A" w14:paraId="0DF15B3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D682C" w14:textId="77777777" w:rsidR="00B6435A" w:rsidRDefault="00000000">
            <w:pPr>
              <w:spacing w:after="0"/>
            </w:pPr>
            <w:r>
              <w:rPr>
                <w:sz w:val="17"/>
              </w:rPr>
              <w:t>分析页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2263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先实现基础评估接口：日/月准确率、合格率、RMSE、MAE、偏差分布、基线对比。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0073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把规划页面变成闭环工具。</w:t>
            </w:r>
          </w:p>
        </w:tc>
      </w:tr>
      <w:tr w:rsidR="00B6435A" w14:paraId="710A8566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1FAB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模型管理页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FDE2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新增模型版本列表、评估结果、发布状态、</w:t>
            </w:r>
            <w:proofErr w:type="gramStart"/>
            <w:r>
              <w:rPr>
                <w:sz w:val="17"/>
                <w:lang w:eastAsia="zh-CN"/>
              </w:rPr>
              <w:t>回滚按钮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A61E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平台从查询工具升级为 </w:t>
            </w:r>
            <w:proofErr w:type="spellStart"/>
            <w:r>
              <w:rPr>
                <w:sz w:val="17"/>
                <w:lang w:eastAsia="zh-CN"/>
              </w:rPr>
              <w:t>MLOps</w:t>
            </w:r>
            <w:proofErr w:type="spellEnd"/>
            <w:r>
              <w:rPr>
                <w:sz w:val="17"/>
                <w:lang w:eastAsia="zh-CN"/>
              </w:rPr>
              <w:t xml:space="preserve"> 操作台。</w:t>
            </w:r>
          </w:p>
        </w:tc>
      </w:tr>
      <w:tr w:rsidR="00B6435A" w14:paraId="618511A8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C99E2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告警中心</w:t>
            </w:r>
            <w:proofErr w:type="spellEnd"/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487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展示数据缺失、NWP 延迟、推理失败、推送失败、</w:t>
            </w:r>
            <w:proofErr w:type="gramStart"/>
            <w:r>
              <w:rPr>
                <w:sz w:val="17"/>
                <w:lang w:eastAsia="zh-CN"/>
              </w:rPr>
              <w:t>偏差超</w:t>
            </w:r>
            <w:proofErr w:type="gramEnd"/>
            <w:r>
              <w:rPr>
                <w:sz w:val="17"/>
                <w:lang w:eastAsia="zh-CN"/>
              </w:rPr>
              <w:t>阈值、漂移。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012FB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形成运营闭环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49033824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6. 小改版数据模型、接口与页面建议</w:t>
      </w:r>
    </w:p>
    <w:p w14:paraId="1B8D9C51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6.1 </w:t>
      </w:r>
      <w:proofErr w:type="spellStart"/>
      <w:r>
        <w:rPr>
          <w:rFonts w:ascii="Noto Sans CJK SC" w:eastAsia="Noto Sans CJK SC" w:hAnsi="Noto Sans CJK SC"/>
          <w:color w:val="2E75B6"/>
        </w:rPr>
        <w:t>建议新增</w:t>
      </w:r>
      <w:proofErr w:type="spellEnd"/>
      <w:r>
        <w:rPr>
          <w:rFonts w:ascii="Noto Sans CJK SC" w:eastAsia="Noto Sans CJK SC" w:hAnsi="Noto Sans CJK SC"/>
          <w:color w:val="2E75B6"/>
        </w:rPr>
        <w:t>/</w:t>
      </w:r>
      <w:proofErr w:type="spellStart"/>
      <w:r>
        <w:rPr>
          <w:rFonts w:ascii="Noto Sans CJK SC" w:eastAsia="Noto Sans CJK SC" w:hAnsi="Noto Sans CJK SC"/>
          <w:color w:val="2E75B6"/>
        </w:rPr>
        <w:t>扩展数据表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1"/>
        <w:gridCol w:w="1957"/>
        <w:gridCol w:w="5547"/>
      </w:tblGrid>
      <w:tr w:rsidR="00B6435A" w14:paraId="4EC1A41F" w14:textId="77777777">
        <w:trPr>
          <w:tblHeader/>
          <w:jc w:val="center"/>
        </w:trPr>
        <w:tc>
          <w:tcPr>
            <w:tcW w:w="23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27DBC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表名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E5284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用途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054CA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关键字段</w:t>
            </w:r>
          </w:p>
        </w:tc>
      </w:tr>
      <w:tr w:rsidR="00B6435A" w14:paraId="00437789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211D3" w14:textId="77777777" w:rsidR="00B6435A" w:rsidRDefault="00000000">
            <w:pPr>
              <w:spacing w:after="0"/>
            </w:pPr>
            <w:r>
              <w:rPr>
                <w:sz w:val="15"/>
              </w:rPr>
              <w:t>ml_model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2C051" w14:textId="77777777" w:rsidR="00B6435A" w:rsidRDefault="00000000">
            <w:pPr>
              <w:spacing w:after="0"/>
            </w:pPr>
            <w:r>
              <w:rPr>
                <w:sz w:val="15"/>
              </w:rPr>
              <w:t>模型族表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8B63A" w14:textId="77777777" w:rsidR="00B6435A" w:rsidRDefault="00000000">
            <w:pPr>
              <w:spacing w:after="0"/>
            </w:pPr>
            <w:r>
              <w:rPr>
                <w:sz w:val="15"/>
              </w:rPr>
              <w:t>model_id, model_name, predict_type, station_type, algorithm_type, owner, description</w:t>
            </w:r>
          </w:p>
        </w:tc>
      </w:tr>
      <w:tr w:rsidR="00B6435A" w14:paraId="205E0677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D798C" w14:textId="77777777" w:rsidR="00B6435A" w:rsidRDefault="00000000">
            <w:pPr>
              <w:spacing w:after="0"/>
            </w:pPr>
            <w:r>
              <w:rPr>
                <w:sz w:val="15"/>
              </w:rPr>
              <w:t>ml_model_version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CB1DE" w14:textId="77777777" w:rsidR="00B6435A" w:rsidRDefault="00000000">
            <w:pPr>
              <w:spacing w:after="0"/>
            </w:pPr>
            <w:r>
              <w:rPr>
                <w:sz w:val="15"/>
              </w:rPr>
              <w:t>模型版本表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05C33" w14:textId="77777777" w:rsidR="00B6435A" w:rsidRDefault="00000000">
            <w:pPr>
              <w:spacing w:after="0"/>
            </w:pPr>
            <w:r>
              <w:rPr>
                <w:sz w:val="15"/>
              </w:rPr>
              <w:t>model_version_id, model_id, version, artifact_uri, feature_schema_version, train_manifest_uri, metrics_uri, stage, status</w:t>
            </w:r>
          </w:p>
        </w:tc>
      </w:tr>
      <w:tr w:rsidR="00B6435A" w14:paraId="56A7F2D0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AD953" w14:textId="77777777" w:rsidR="00B6435A" w:rsidRDefault="00000000">
            <w:pPr>
              <w:spacing w:after="0"/>
            </w:pPr>
            <w:r>
              <w:rPr>
                <w:sz w:val="15"/>
              </w:rPr>
              <w:t>ml_model_deployment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013AD" w14:textId="77777777" w:rsidR="00B6435A" w:rsidRDefault="00000000">
            <w:pPr>
              <w:spacing w:after="0"/>
            </w:pPr>
            <w:r>
              <w:rPr>
                <w:sz w:val="15"/>
              </w:rPr>
              <w:t>模型部署表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FBB79" w14:textId="77777777" w:rsidR="00B6435A" w:rsidRDefault="00000000">
            <w:pPr>
              <w:spacing w:after="0"/>
            </w:pPr>
            <w:r>
              <w:rPr>
                <w:sz w:val="15"/>
              </w:rPr>
              <w:t>deployment_id, station_id, predict_type, model_version_id, role(champion/challenger/rollback), effective_start, effective_end, approval_status</w:t>
            </w:r>
          </w:p>
        </w:tc>
      </w:tr>
      <w:tr w:rsidR="00B6435A" w14:paraId="139D17BB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AF7F3" w14:textId="77777777" w:rsidR="00B6435A" w:rsidRDefault="00000000">
            <w:pPr>
              <w:spacing w:after="0"/>
            </w:pPr>
            <w:r>
              <w:rPr>
                <w:sz w:val="15"/>
              </w:rPr>
              <w:t>ml_pipeline_run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6C559" w14:textId="77777777" w:rsidR="00B6435A" w:rsidRDefault="00000000">
            <w:pPr>
              <w:spacing w:after="0"/>
            </w:pPr>
            <w:r>
              <w:rPr>
                <w:sz w:val="15"/>
              </w:rPr>
              <w:t>流水线运行表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DB748" w14:textId="77777777" w:rsidR="00B6435A" w:rsidRDefault="00000000">
            <w:pPr>
              <w:spacing w:after="0"/>
            </w:pPr>
            <w:r>
              <w:rPr>
                <w:sz w:val="15"/>
              </w:rPr>
              <w:t>run_id, run_type(train/inference/evaluate/push), station_id, start_time, end_time, status, trigger_type, owner</w:t>
            </w:r>
          </w:p>
        </w:tc>
      </w:tr>
      <w:tr w:rsidR="00B6435A" w14:paraId="1F819B17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41ADB" w14:textId="77777777" w:rsidR="00B6435A" w:rsidRDefault="00000000">
            <w:pPr>
              <w:spacing w:after="0"/>
            </w:pPr>
            <w:r>
              <w:rPr>
                <w:sz w:val="15"/>
              </w:rPr>
              <w:t>ml_inference_run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706B3" w14:textId="77777777" w:rsidR="00B6435A" w:rsidRDefault="00000000">
            <w:pPr>
              <w:spacing w:after="0"/>
            </w:pPr>
            <w:r>
              <w:rPr>
                <w:sz w:val="15"/>
              </w:rPr>
              <w:t>推理运行表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8AAEA" w14:textId="77777777" w:rsidR="00B6435A" w:rsidRDefault="00000000">
            <w:pPr>
              <w:spacing w:after="0"/>
            </w:pPr>
            <w:r>
              <w:rPr>
                <w:sz w:val="15"/>
              </w:rPr>
              <w:t>run_id, report_time, nwp_version, power_data_version, config_version, model_version_id, duration_ms, fallback_reason</w:t>
            </w:r>
          </w:p>
        </w:tc>
      </w:tr>
      <w:tr w:rsidR="00B6435A" w14:paraId="4276587B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79127" w14:textId="77777777" w:rsidR="00B6435A" w:rsidRDefault="00000000">
            <w:pPr>
              <w:spacing w:after="0"/>
            </w:pPr>
            <w:r>
              <w:rPr>
                <w:sz w:val="15"/>
              </w:rPr>
              <w:t>ml_data_quality_event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8702A" w14:textId="77777777" w:rsidR="00B6435A" w:rsidRDefault="00000000">
            <w:pPr>
              <w:spacing w:after="0"/>
            </w:pPr>
            <w:r>
              <w:rPr>
                <w:sz w:val="15"/>
              </w:rPr>
              <w:t>数据质量事件表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3E3C8" w14:textId="77777777" w:rsidR="00B6435A" w:rsidRDefault="00000000">
            <w:pPr>
              <w:spacing w:after="0"/>
            </w:pPr>
            <w:r>
              <w:rPr>
                <w:sz w:val="15"/>
              </w:rPr>
              <w:t>event_id, station_id, data_asset, event_type, severity, start_time, end_time, status, rule_id</w:t>
            </w:r>
          </w:p>
        </w:tc>
      </w:tr>
      <w:tr w:rsidR="00B6435A" w14:paraId="7F80AA2D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D44F1" w14:textId="77777777" w:rsidR="00B6435A" w:rsidRDefault="00000000">
            <w:pPr>
              <w:spacing w:after="0"/>
            </w:pPr>
            <w:r>
              <w:rPr>
                <w:sz w:val="15"/>
              </w:rPr>
              <w:t>ml_evaluation_result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ABEB8" w14:textId="77777777" w:rsidR="00B6435A" w:rsidRDefault="00000000">
            <w:pPr>
              <w:spacing w:after="0"/>
            </w:pPr>
            <w:r>
              <w:rPr>
                <w:sz w:val="15"/>
              </w:rPr>
              <w:t>评估结果表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38BA3" w14:textId="77777777" w:rsidR="00B6435A" w:rsidRDefault="00000000">
            <w:pPr>
              <w:spacing w:after="0"/>
            </w:pPr>
            <w:r>
              <w:rPr>
                <w:sz w:val="15"/>
              </w:rPr>
              <w:t>eval_id, model_version_id, station_id, predict_type, horizon, metric_name, metric_value, baseline_value, pass_flag</w:t>
            </w:r>
          </w:p>
        </w:tc>
      </w:tr>
      <w:tr w:rsidR="00B6435A" w14:paraId="5BB980A4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D88DF" w14:textId="77777777" w:rsidR="00B6435A" w:rsidRDefault="00000000">
            <w:pPr>
              <w:spacing w:after="0"/>
            </w:pPr>
            <w:r>
              <w:rPr>
                <w:sz w:val="15"/>
              </w:rPr>
              <w:t>ml_correction_strategy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884B0" w14:textId="77777777" w:rsidR="00B6435A" w:rsidRDefault="00000000">
            <w:pPr>
              <w:spacing w:after="0"/>
            </w:pPr>
            <w:r>
              <w:rPr>
                <w:sz w:val="15"/>
              </w:rPr>
              <w:t>订正策略表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73E31" w14:textId="77777777" w:rsidR="00B6435A" w:rsidRDefault="00000000">
            <w:pPr>
              <w:spacing w:after="0"/>
            </w:pPr>
            <w:r>
              <w:rPr>
                <w:sz w:val="15"/>
              </w:rPr>
              <w:t>strategy_id, station_id, predict_type, rule_type, rule_config, effective_start, effective_end, approval_status, version</w:t>
            </w:r>
          </w:p>
        </w:tc>
      </w:tr>
      <w:tr w:rsidR="00B6435A" w14:paraId="612F969E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8FF2C" w14:textId="77777777" w:rsidR="00B6435A" w:rsidRDefault="00000000">
            <w:pPr>
              <w:spacing w:after="0"/>
            </w:pPr>
            <w:r>
              <w:rPr>
                <w:sz w:val="15"/>
              </w:rPr>
              <w:t>ml_prediction_trace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234E6" w14:textId="77777777" w:rsidR="00B6435A" w:rsidRDefault="00000000">
            <w:pPr>
              <w:spacing w:after="0"/>
            </w:pPr>
            <w:r>
              <w:rPr>
                <w:sz w:val="15"/>
              </w:rPr>
              <w:t>预测追溯表/扩展字段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3FD0C" w14:textId="77777777" w:rsidR="00B6435A" w:rsidRDefault="00000000">
            <w:pPr>
              <w:spacing w:after="0"/>
            </w:pPr>
            <w:r>
              <w:rPr>
                <w:sz w:val="15"/>
              </w:rPr>
              <w:t>prediction_id, run_id, station_id, forecast_time, raw_value, corrected_value, final_value, model_version_id, correction_strategy_id</w:t>
            </w:r>
          </w:p>
        </w:tc>
      </w:tr>
      <w:tr w:rsidR="00B6435A" w14:paraId="6B77D4C2" w14:textId="77777777">
        <w:trPr>
          <w:jc w:val="center"/>
        </w:trPr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207DB" w14:textId="77777777" w:rsidR="00B6435A" w:rsidRDefault="00000000">
            <w:pPr>
              <w:spacing w:after="0"/>
            </w:pPr>
            <w:r>
              <w:rPr>
                <w:sz w:val="15"/>
              </w:rPr>
              <w:t>ml_push_event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4624E" w14:textId="77777777" w:rsidR="00B6435A" w:rsidRDefault="00000000">
            <w:pPr>
              <w:spacing w:after="0"/>
            </w:pPr>
            <w:r>
              <w:rPr>
                <w:sz w:val="15"/>
              </w:rPr>
              <w:t>推送事件表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C2D03" w14:textId="77777777" w:rsidR="00B6435A" w:rsidRDefault="00000000">
            <w:pPr>
              <w:spacing w:after="0"/>
            </w:pPr>
            <w:r>
              <w:rPr>
                <w:sz w:val="15"/>
              </w:rPr>
              <w:t>push_id, run_id, station_id, target, status, retry_count, response_code, response_msg, pushed_at</w:t>
            </w:r>
          </w:p>
        </w:tc>
      </w:tr>
    </w:tbl>
    <w:p w14:paraId="6F29FC4D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6.2 现有表建议加字段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5113"/>
        <w:gridCol w:w="2726"/>
      </w:tblGrid>
      <w:tr w:rsidR="00B6435A" w14:paraId="21FB6CF6" w14:textId="77777777">
        <w:trPr>
          <w:tblHeader/>
          <w:jc w:val="center"/>
        </w:trPr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1107B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现有对象</w:t>
            </w:r>
          </w:p>
        </w:tc>
        <w:tc>
          <w:tcPr>
            <w:tcW w:w="53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217EC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新增字段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C9F63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原因</w:t>
            </w:r>
          </w:p>
        </w:tc>
      </w:tr>
      <w:tr w:rsidR="00B6435A" w14:paraId="158C4C19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FE498" w14:textId="77777777" w:rsidR="00B6435A" w:rsidRDefault="00000000">
            <w:pPr>
              <w:spacing w:after="0"/>
            </w:pPr>
            <w:r>
              <w:rPr>
                <w:sz w:val="16"/>
              </w:rPr>
              <w:t>预测功率表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18325" w14:textId="77777777" w:rsidR="00B6435A" w:rsidRDefault="00000000">
            <w:pPr>
              <w:spacing w:after="0"/>
            </w:pPr>
            <w:r>
              <w:rPr>
                <w:sz w:val="16"/>
              </w:rPr>
              <w:t>run_id, model_version_id, raw_power, corrected_power, final_power, correction_strategy_id, capacity_version, data_version, quality_flag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0F9C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使预测值可追溯，区分原始模型值、订正值和最终推送值。</w:t>
            </w:r>
          </w:p>
        </w:tc>
      </w:tr>
      <w:tr w:rsidR="00B6435A" w14:paraId="655BC3B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02303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station_config</w:t>
            </w:r>
            <w:proofErr w:type="spellEnd"/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C1251" w14:textId="77777777" w:rsidR="00B6435A" w:rsidRDefault="00000000">
            <w:pPr>
              <w:spacing w:after="0"/>
            </w:pPr>
            <w:r>
              <w:rPr>
                <w:sz w:val="16"/>
              </w:rPr>
              <w:t>current_model_version_id, feature_schema_version, postprocess_config_version, grid_rule_version, capacity_version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77A4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让站点配置成为模型选择和策略选择入口。</w:t>
            </w:r>
          </w:p>
        </w:tc>
      </w:tr>
      <w:tr w:rsidR="00B6435A" w14:paraId="3936E84B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1662F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file_deployment</w:t>
            </w:r>
            <w:proofErr w:type="spellEnd"/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9CCD9" w14:textId="77777777" w:rsidR="00B6435A" w:rsidRDefault="00000000">
            <w:pPr>
              <w:spacing w:after="0"/>
            </w:pPr>
            <w:r>
              <w:rPr>
                <w:sz w:val="16"/>
              </w:rPr>
              <w:t>artifact_type, artifact_version, artifact_hash, deployment_id, rollback_to, approved_by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48E6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把文件下发升级为模型/配置发布记录。</w:t>
            </w:r>
          </w:p>
        </w:tc>
      </w:tr>
      <w:tr w:rsidR="00B6435A" w14:paraId="377C919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A62FC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prediction_deviation</w:t>
            </w:r>
            <w:proofErr w:type="spellEnd"/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419F1" w14:textId="77777777" w:rsidR="00B6435A" w:rsidRDefault="00000000">
            <w:pPr>
              <w:spacing w:after="0"/>
            </w:pPr>
            <w:r>
              <w:rPr>
                <w:sz w:val="16"/>
              </w:rPr>
              <w:t>run_id, model_version_id, correction_strategy_id, eval_rule_version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3F57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偏差能反查模型和规则。</w:t>
            </w:r>
          </w:p>
        </w:tc>
      </w:tr>
      <w:tr w:rsidR="00B6435A" w14:paraId="4980E436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988D9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scan_data_missing</w:t>
            </w:r>
            <w:proofErr w:type="spellEnd"/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3BB81" w14:textId="77777777" w:rsidR="00B6435A" w:rsidRDefault="00000000">
            <w:pPr>
              <w:spacing w:after="0"/>
            </w:pPr>
            <w:r>
              <w:rPr>
                <w:sz w:val="16"/>
              </w:rPr>
              <w:t>data_asset, rule_id, severity, block_inference_flag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D396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从“记录缺失”升级为“质量规则事件”。</w:t>
            </w:r>
          </w:p>
        </w:tc>
      </w:tr>
    </w:tbl>
    <w:p w14:paraId="70BFCEBF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lastRenderedPageBreak/>
        <w:t xml:space="preserve">6.3 </w:t>
      </w:r>
      <w:proofErr w:type="spellStart"/>
      <w:r>
        <w:rPr>
          <w:rFonts w:ascii="Noto Sans CJK SC" w:eastAsia="Noto Sans CJK SC" w:hAnsi="Noto Sans CJK SC"/>
          <w:color w:val="2E75B6"/>
        </w:rPr>
        <w:t>建议新增接口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76"/>
        <w:gridCol w:w="3967"/>
        <w:gridCol w:w="4882"/>
      </w:tblGrid>
      <w:tr w:rsidR="00B6435A" w14:paraId="48EBBBE7" w14:textId="77777777">
        <w:trPr>
          <w:tblHeader/>
          <w:jc w:val="center"/>
        </w:trPr>
        <w:tc>
          <w:tcPr>
            <w:tcW w:w="10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B5B25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4154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接口</w:t>
            </w:r>
          </w:p>
        </w:tc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B17C5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B6435A" w14:paraId="465828FC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476DF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0F658" w14:textId="77777777" w:rsidR="00B6435A" w:rsidRDefault="00000000">
            <w:pPr>
              <w:spacing w:after="0"/>
            </w:pPr>
            <w:r>
              <w:rPr>
                <w:sz w:val="17"/>
              </w:rPr>
              <w:t>/api/mlops/models/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763B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模型版本列表，支持站点、预测类型、状态筛选。</w:t>
            </w:r>
          </w:p>
        </w:tc>
      </w:tr>
      <w:tr w:rsidR="00B6435A" w14:paraId="7CFCB3C9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9216A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3BF7E" w14:textId="77777777" w:rsidR="00B6435A" w:rsidRDefault="00000000">
            <w:pPr>
              <w:spacing w:after="0"/>
            </w:pPr>
            <w:r>
              <w:rPr>
                <w:sz w:val="17"/>
              </w:rPr>
              <w:t>/api/mlops/models/{id}/metrics/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6126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模型评估结果、baseline 对比、上线门槛。</w:t>
            </w:r>
          </w:p>
        </w:tc>
      </w:tr>
      <w:tr w:rsidR="00B6435A" w14:paraId="19A7D263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A12F8" w14:textId="77777777" w:rsidR="00B6435A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66BC5" w14:textId="77777777" w:rsidR="00B6435A" w:rsidRDefault="00000000">
            <w:pPr>
              <w:spacing w:after="0"/>
            </w:pPr>
            <w:r>
              <w:rPr>
                <w:sz w:val="17"/>
              </w:rPr>
              <w:t>/api/mlops/deployment/request/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11679" w14:textId="77777777" w:rsidR="00B6435A" w:rsidRDefault="00000000">
            <w:pPr>
              <w:spacing w:after="0"/>
            </w:pPr>
            <w:r>
              <w:rPr>
                <w:sz w:val="17"/>
              </w:rPr>
              <w:t>创建模型发布申请。</w:t>
            </w:r>
          </w:p>
        </w:tc>
      </w:tr>
      <w:tr w:rsidR="00B6435A" w14:paraId="48FDCE27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EDCCE" w14:textId="77777777" w:rsidR="00B6435A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9B78F" w14:textId="77777777" w:rsidR="00B6435A" w:rsidRDefault="00000000">
            <w:pPr>
              <w:spacing w:after="0"/>
            </w:pPr>
            <w:r>
              <w:rPr>
                <w:sz w:val="17"/>
              </w:rPr>
              <w:t>/api/mlops/deployment/{id}/approve/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3B1EE" w14:textId="77777777" w:rsidR="00B6435A" w:rsidRDefault="00000000">
            <w:pPr>
              <w:spacing w:after="0"/>
            </w:pPr>
            <w:r>
              <w:rPr>
                <w:sz w:val="17"/>
              </w:rPr>
              <w:t>审批模型发布。</w:t>
            </w:r>
          </w:p>
        </w:tc>
      </w:tr>
      <w:tr w:rsidR="00B6435A" w14:paraId="487ED410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A8E13" w14:textId="77777777" w:rsidR="00B6435A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95BED" w14:textId="77777777" w:rsidR="00B6435A" w:rsidRDefault="00000000">
            <w:pPr>
              <w:spacing w:after="0"/>
            </w:pPr>
            <w:r>
              <w:rPr>
                <w:sz w:val="17"/>
              </w:rPr>
              <w:t>/api/mlops/deployment/{id}/rollback/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5197" w14:textId="77777777" w:rsidR="00B6435A" w:rsidRDefault="00000000">
            <w:pPr>
              <w:spacing w:after="0"/>
            </w:pPr>
            <w:r>
              <w:rPr>
                <w:sz w:val="17"/>
              </w:rPr>
              <w:t>回滚到指定版本。</w:t>
            </w:r>
          </w:p>
        </w:tc>
      </w:tr>
      <w:tr w:rsidR="00B6435A" w14:paraId="15CBAA7E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A4B38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48247" w14:textId="77777777" w:rsidR="00B6435A" w:rsidRDefault="00000000">
            <w:pPr>
              <w:spacing w:after="0"/>
            </w:pPr>
            <w:r>
              <w:rPr>
                <w:sz w:val="17"/>
              </w:rPr>
              <w:t>/api/mlops/runs/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6BCF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训练/推理/推送运行记录。</w:t>
            </w:r>
          </w:p>
        </w:tc>
      </w:tr>
      <w:tr w:rsidR="00B6435A" w14:paraId="52692B13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8730C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273F0" w14:textId="77777777" w:rsidR="00B6435A" w:rsidRDefault="00000000">
            <w:pPr>
              <w:spacing w:after="0"/>
            </w:pPr>
            <w:r>
              <w:rPr>
                <w:sz w:val="17"/>
              </w:rPr>
              <w:t>/api/mlops/runs/{run_id}/trace/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6C39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单次</w:t>
            </w:r>
            <w:proofErr w:type="gramStart"/>
            <w:r>
              <w:rPr>
                <w:sz w:val="17"/>
                <w:lang w:eastAsia="zh-CN"/>
              </w:rPr>
              <w:t>预测全</w:t>
            </w:r>
            <w:proofErr w:type="gramEnd"/>
            <w:r>
              <w:rPr>
                <w:sz w:val="17"/>
                <w:lang w:eastAsia="zh-CN"/>
              </w:rPr>
              <w:t>链路追溯。</w:t>
            </w:r>
          </w:p>
        </w:tc>
      </w:tr>
      <w:tr w:rsidR="00B6435A" w14:paraId="20D3B021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667D9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AB18C" w14:textId="77777777" w:rsidR="00B6435A" w:rsidRDefault="00000000">
            <w:pPr>
              <w:spacing w:after="0"/>
            </w:pPr>
            <w:r>
              <w:rPr>
                <w:sz w:val="17"/>
              </w:rPr>
              <w:t>/api/mlops/data-quality/events/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A06CE" w14:textId="77777777" w:rsidR="00B6435A" w:rsidRDefault="00000000">
            <w:pPr>
              <w:spacing w:after="0"/>
            </w:pPr>
            <w:r>
              <w:rPr>
                <w:sz w:val="17"/>
              </w:rPr>
              <w:t>数据质量事件列表。</w:t>
            </w:r>
          </w:p>
        </w:tc>
      </w:tr>
      <w:tr w:rsidR="00B6435A" w14:paraId="39E1A841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8AAAA" w14:textId="77777777" w:rsidR="00B6435A" w:rsidRDefault="00000000"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8434D" w14:textId="77777777" w:rsidR="00B6435A" w:rsidRDefault="00000000">
            <w:pPr>
              <w:spacing w:after="0"/>
            </w:pPr>
            <w:r>
              <w:rPr>
                <w:sz w:val="17"/>
              </w:rPr>
              <w:t>/api/mlops/evaluation/summary/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AD170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按站点、区域、预测类型聚合评估。</w:t>
            </w:r>
          </w:p>
        </w:tc>
      </w:tr>
      <w:tr w:rsidR="00B6435A" w14:paraId="09EF6CAF" w14:textId="77777777">
        <w:trPr>
          <w:jc w:val="center"/>
        </w:trPr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0950A" w14:textId="77777777" w:rsidR="00B6435A" w:rsidRDefault="00000000"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268CA" w14:textId="77777777" w:rsidR="00B6435A" w:rsidRDefault="00000000">
            <w:pPr>
              <w:spacing w:after="0"/>
            </w:pPr>
            <w:r>
              <w:rPr>
                <w:sz w:val="17"/>
              </w:rPr>
              <w:t>/api/mlops/correction-strategies/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AE427" w14:textId="77777777" w:rsidR="00B6435A" w:rsidRDefault="00000000">
            <w:pPr>
              <w:spacing w:after="0"/>
            </w:pPr>
            <w:r>
              <w:rPr>
                <w:sz w:val="17"/>
              </w:rPr>
              <w:t>新增/更新订正规则。</w:t>
            </w:r>
          </w:p>
        </w:tc>
      </w:tr>
    </w:tbl>
    <w:p w14:paraId="4129381C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6.4 页面改版建议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6878"/>
        <w:gridCol w:w="1126"/>
      </w:tblGrid>
      <w:tr w:rsidR="00B6435A" w14:paraId="76DC267A" w14:textId="77777777">
        <w:trPr>
          <w:tblHeader/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A6F66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页面</w:t>
            </w:r>
          </w:p>
        </w:tc>
        <w:tc>
          <w:tcPr>
            <w:tcW w:w="70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0851A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11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F299C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优先级</w:t>
            </w:r>
          </w:p>
        </w:tc>
      </w:tr>
      <w:tr w:rsidR="00B6435A" w14:paraId="0B4F44BB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D0A3B" w14:textId="77777777" w:rsidR="00B6435A" w:rsidRDefault="00000000">
            <w:pPr>
              <w:spacing w:after="0"/>
            </w:pPr>
            <w:r>
              <w:rPr>
                <w:sz w:val="17"/>
              </w:rPr>
              <w:t>模型管理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E79A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模型列表、版本详情、指标趋势、模型产物、审批状态、发布/回滚。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D33F5" w14:textId="77777777" w:rsidR="00B6435A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B6435A" w14:paraId="5E74FC37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C5DD2" w14:textId="77777777" w:rsidR="00B6435A" w:rsidRDefault="00000000">
            <w:pPr>
              <w:spacing w:after="0"/>
            </w:pPr>
            <w:r>
              <w:rPr>
                <w:sz w:val="17"/>
              </w:rPr>
              <w:t>运行监控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841B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训练、评估、推理、推送任务状态；耗时、失败原因、重试次数。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DF035" w14:textId="77777777" w:rsidR="00B6435A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B6435A" w14:paraId="614893D3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CB773" w14:textId="77777777" w:rsidR="00B6435A" w:rsidRDefault="00000000">
            <w:pPr>
              <w:spacing w:after="0"/>
            </w:pPr>
            <w:r>
              <w:rPr>
                <w:sz w:val="17"/>
              </w:rPr>
              <w:t>数据质量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69F1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NWP 延迟、字段缺失、实测断档、异常点、容量变更、质量评分。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961C" w14:textId="77777777" w:rsidR="00B6435A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B6435A" w14:paraId="2A42657D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BF5D2" w14:textId="77777777" w:rsidR="00B6435A" w:rsidRDefault="00000000">
            <w:pPr>
              <w:spacing w:after="0"/>
            </w:pPr>
            <w:r>
              <w:rPr>
                <w:sz w:val="17"/>
              </w:rPr>
              <w:t>预测追溯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24FE8" w14:textId="77777777" w:rsidR="00B6435A" w:rsidRDefault="00000000">
            <w:pPr>
              <w:spacing w:after="0"/>
            </w:pPr>
            <w:r>
              <w:rPr>
                <w:sz w:val="17"/>
              </w:rPr>
              <w:t>从单个预测点 drill down 到 run_id、数据版本、模型版本、订正规则和推送事件。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05038" w14:textId="77777777" w:rsidR="00B6435A" w:rsidRDefault="00000000">
            <w:pPr>
              <w:spacing w:after="0"/>
            </w:pPr>
            <w:r>
              <w:rPr>
                <w:sz w:val="17"/>
              </w:rPr>
              <w:t>P0</w:t>
            </w:r>
          </w:p>
        </w:tc>
      </w:tr>
      <w:tr w:rsidR="00B6435A" w14:paraId="2749503C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C2AAD" w14:textId="77777777" w:rsidR="00B6435A" w:rsidRDefault="00000000">
            <w:pPr>
              <w:spacing w:after="0"/>
            </w:pPr>
            <w:r>
              <w:rPr>
                <w:sz w:val="17"/>
              </w:rPr>
              <w:t>评估报表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E0684" w14:textId="77777777" w:rsidR="00B6435A" w:rsidRDefault="00000000">
            <w:pPr>
              <w:spacing w:after="0"/>
            </w:pPr>
            <w:r>
              <w:rPr>
                <w:sz w:val="17"/>
              </w:rPr>
              <w:t>日/月/区域/站点/步长评估，baseline/challenger 对比，导出。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CBD5B" w14:textId="77777777" w:rsidR="00B6435A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 w:rsidR="00B6435A" w14:paraId="02071CF5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7D128" w14:textId="77777777" w:rsidR="00B6435A" w:rsidRDefault="00000000">
            <w:pPr>
              <w:spacing w:after="0"/>
            </w:pPr>
            <w:r>
              <w:rPr>
                <w:sz w:val="17"/>
              </w:rPr>
              <w:t>订正策略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FD0A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规则配置、有效期、适用站点、审批、模拟影响、审计记录。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5ABA9" w14:textId="77777777" w:rsidR="00B6435A" w:rsidRDefault="00000000">
            <w:pPr>
              <w:spacing w:after="0"/>
            </w:pPr>
            <w:r>
              <w:rPr>
                <w:sz w:val="17"/>
              </w:rPr>
              <w:t>P1</w:t>
            </w:r>
          </w:p>
        </w:tc>
      </w:tr>
      <w:tr w:rsidR="00B6435A" w14:paraId="2A754E25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E9D12" w14:textId="77777777" w:rsidR="00B6435A" w:rsidRDefault="00000000">
            <w:pPr>
              <w:spacing w:after="0"/>
            </w:pPr>
            <w:r>
              <w:rPr>
                <w:sz w:val="17"/>
              </w:rPr>
              <w:t>训练任务</w:t>
            </w:r>
          </w:p>
        </w:tc>
        <w:tc>
          <w:tcPr>
            <w:tcW w:w="70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CB2FB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训练任务发起、参数配置、训练结果、候选模型注册。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AFFD5" w14:textId="77777777" w:rsidR="00B6435A" w:rsidRDefault="00000000">
            <w:pPr>
              <w:spacing w:after="0"/>
            </w:pPr>
            <w:r>
              <w:rPr>
                <w:sz w:val="17"/>
              </w:rPr>
              <w:t>P2</w:t>
            </w:r>
          </w:p>
        </w:tc>
      </w:tr>
    </w:tbl>
    <w:p w14:paraId="7143AB05" w14:textId="77777777" w:rsidR="00B6435A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lang w:eastAsia="zh-CN"/>
        </w:rPr>
        <w:t>7. 实施优先级、验收标准与风险控制</w:t>
      </w:r>
    </w:p>
    <w:p w14:paraId="4C04C6E4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7.1 </w:t>
      </w:r>
      <w:proofErr w:type="spellStart"/>
      <w:r>
        <w:rPr>
          <w:rFonts w:ascii="Noto Sans CJK SC" w:eastAsia="Noto Sans CJK SC" w:hAnsi="Noto Sans CJK SC"/>
          <w:color w:val="2E75B6"/>
        </w:rPr>
        <w:t>分阶段实施计划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1721"/>
        <w:gridCol w:w="4548"/>
        <w:gridCol w:w="1845"/>
      </w:tblGrid>
      <w:tr w:rsidR="00B6435A" w14:paraId="220CC848" w14:textId="77777777">
        <w:trPr>
          <w:tblHeader/>
          <w:jc w:val="center"/>
        </w:trPr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FE34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阶段</w:t>
            </w:r>
          </w:p>
        </w:tc>
        <w:tc>
          <w:tcPr>
            <w:tcW w:w="18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07E0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目标</w:t>
            </w:r>
          </w:p>
        </w:tc>
        <w:tc>
          <w:tcPr>
            <w:tcW w:w="4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074B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动作</w:t>
            </w:r>
          </w:p>
        </w:tc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D02B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验收产物</w:t>
            </w:r>
          </w:p>
        </w:tc>
      </w:tr>
      <w:tr w:rsidR="00B6435A" w14:paraId="0E5EE134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C30A5" w14:textId="77777777" w:rsidR="00B6435A" w:rsidRDefault="00000000">
            <w:pPr>
              <w:spacing w:after="0"/>
            </w:pPr>
            <w:r>
              <w:rPr>
                <w:sz w:val="15"/>
              </w:rPr>
              <w:t>第 0 阶段：1 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31683" w14:textId="77777777" w:rsidR="00B6435A" w:rsidRDefault="00000000">
            <w:pPr>
              <w:spacing w:after="0"/>
            </w:pPr>
            <w:r>
              <w:rPr>
                <w:sz w:val="15"/>
              </w:rPr>
              <w:t>统一术语和主键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38100" w14:textId="77777777" w:rsidR="00B6435A" w:rsidRDefault="00000000">
            <w:pPr>
              <w:spacing w:after="0"/>
            </w:pPr>
            <w:r>
              <w:rPr>
                <w:sz w:val="15"/>
              </w:rPr>
              <w:t>确定 run_id、model_version_id、data_version、config_version、forecast_time/report_time/index_order 的口径；梳理现有表和脚本改动点。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89592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字段字典、数据血缘口径、改造清单。</w:t>
            </w:r>
          </w:p>
        </w:tc>
      </w:tr>
      <w:tr w:rsidR="00B6435A" w14:paraId="7CF14EA9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22F3A" w14:textId="77777777" w:rsidR="00B6435A" w:rsidRDefault="00000000">
            <w:pPr>
              <w:spacing w:after="0"/>
            </w:pPr>
            <w:r>
              <w:rPr>
                <w:sz w:val="15"/>
              </w:rPr>
              <w:t>第 1 阶段：2-3 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AABC6" w14:textId="77777777" w:rsidR="00B6435A" w:rsidRDefault="00000000">
            <w:pPr>
              <w:spacing w:after="0"/>
            </w:pPr>
            <w:r>
              <w:rPr>
                <w:sz w:val="15"/>
              </w:rPr>
              <w:t>MLOps 元数据 MVP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C8D64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新增模型版本、部署清单、推理运行、数据质量事件、推送事件表；推理脚本写入元数据。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91396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任意预测点可反查数据/模型/配置/推送。</w:t>
            </w:r>
          </w:p>
        </w:tc>
      </w:tr>
      <w:tr w:rsidR="00B6435A" w14:paraId="1017BCA3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39C2F" w14:textId="77777777" w:rsidR="00B6435A" w:rsidRDefault="00000000">
            <w:pPr>
              <w:spacing w:after="0"/>
            </w:pPr>
            <w:r>
              <w:rPr>
                <w:sz w:val="15"/>
              </w:rPr>
              <w:t>第 2 阶段：3-5 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B9B68" w14:textId="77777777" w:rsidR="00B6435A" w:rsidRDefault="00000000">
            <w:pPr>
              <w:spacing w:after="0"/>
            </w:pPr>
            <w:r>
              <w:rPr>
                <w:sz w:val="15"/>
              </w:rPr>
              <w:t>平台页面增强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5A092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新增模型管理、运行监控、数据质量、预测追溯页面；改造站点详情</w:t>
            </w:r>
            <w:proofErr w:type="gramStart"/>
            <w:r>
              <w:rPr>
                <w:sz w:val="15"/>
                <w:lang w:eastAsia="zh-CN"/>
              </w:rPr>
              <w:t>页展示</w:t>
            </w:r>
            <w:proofErr w:type="gramEnd"/>
            <w:r>
              <w:rPr>
                <w:sz w:val="15"/>
                <w:lang w:eastAsia="zh-CN"/>
              </w:rPr>
              <w:t>版本信息。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DFF4A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运维和算法可在平台定位问题。</w:t>
            </w:r>
          </w:p>
        </w:tc>
      </w:tr>
      <w:tr w:rsidR="00B6435A" w14:paraId="65251DB5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C6B57" w14:textId="77777777" w:rsidR="00B6435A" w:rsidRDefault="00000000">
            <w:pPr>
              <w:spacing w:after="0"/>
            </w:pPr>
            <w:r>
              <w:rPr>
                <w:sz w:val="15"/>
              </w:rPr>
              <w:t>第 3 阶段：4-6 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ED64C" w14:textId="77777777" w:rsidR="00B6435A" w:rsidRDefault="00000000">
            <w:pPr>
              <w:spacing w:after="0"/>
            </w:pPr>
            <w:r>
              <w:rPr>
                <w:sz w:val="15"/>
              </w:rPr>
              <w:t>评估与发布闭环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01ED0" w14:textId="77777777" w:rsidR="00B6435A" w:rsidRDefault="00000000">
            <w:pPr>
              <w:spacing w:after="0"/>
            </w:pPr>
            <w:r>
              <w:rPr>
                <w:sz w:val="15"/>
              </w:rPr>
              <w:t>实现评估服务、baseline/challenger 对比、发布审批、回滚；订正策略中心上线。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AFF69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模型上线采用发布审批机制，并保留</w:t>
            </w:r>
            <w:proofErr w:type="gramStart"/>
            <w:r>
              <w:rPr>
                <w:sz w:val="15"/>
                <w:lang w:eastAsia="zh-CN"/>
              </w:rPr>
              <w:t>可回滚版本</w:t>
            </w:r>
            <w:proofErr w:type="gramEnd"/>
            <w:r>
              <w:rPr>
                <w:sz w:val="15"/>
                <w:lang w:eastAsia="zh-CN"/>
              </w:rPr>
              <w:t>。</w:t>
            </w:r>
          </w:p>
        </w:tc>
      </w:tr>
      <w:tr w:rsidR="00B6435A" w14:paraId="1C8BA46F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19C4B" w14:textId="77777777" w:rsidR="00B6435A" w:rsidRDefault="00000000">
            <w:pPr>
              <w:spacing w:after="0"/>
            </w:pPr>
            <w:r>
              <w:rPr>
                <w:sz w:val="15"/>
              </w:rPr>
              <w:t>第 4 阶段：2-3 月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5C688" w14:textId="77777777" w:rsidR="00B6435A" w:rsidRDefault="00000000">
            <w:pPr>
              <w:spacing w:after="0"/>
            </w:pPr>
            <w:r>
              <w:rPr>
                <w:sz w:val="15"/>
              </w:rPr>
              <w:t>流水线自动化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E2EB6" w14:textId="77777777" w:rsidR="00B6435A" w:rsidRDefault="00000000">
            <w:pPr>
              <w:spacing w:after="0"/>
            </w:pPr>
            <w:r>
              <w:rPr>
                <w:sz w:val="15"/>
              </w:rPr>
              <w:t>引入 Airflow/Prefect/Kubeflow 中的一种编排；训练、评估、发布、推理形成 DAG。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2FE1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达到 L2 自动化流水线。</w:t>
            </w:r>
          </w:p>
        </w:tc>
      </w:tr>
      <w:tr w:rsidR="00B6435A" w14:paraId="39A36A3D" w14:textId="77777777">
        <w:trPr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00094" w14:textId="77777777" w:rsidR="00B6435A" w:rsidRDefault="00000000">
            <w:pPr>
              <w:spacing w:after="0"/>
            </w:pPr>
            <w:r>
              <w:rPr>
                <w:sz w:val="15"/>
              </w:rPr>
              <w:lastRenderedPageBreak/>
              <w:t xml:space="preserve">第 5 </w:t>
            </w:r>
            <w:proofErr w:type="spellStart"/>
            <w:r>
              <w:rPr>
                <w:sz w:val="15"/>
              </w:rPr>
              <w:t>阶段：长期</w:t>
            </w:r>
            <w:proofErr w:type="spellEnd"/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307D5" w14:textId="77777777" w:rsidR="00B6435A" w:rsidRDefault="00000000">
            <w:pPr>
              <w:spacing w:after="0"/>
            </w:pPr>
            <w:r>
              <w:rPr>
                <w:sz w:val="15"/>
              </w:rPr>
              <w:t>持续训练和智能运维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0369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5"/>
                <w:lang w:eastAsia="zh-CN"/>
              </w:rPr>
              <w:t>基于漂移、考核衰减、容量变化和数据质量触发重训；形成模型退役机制。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B3240" w14:textId="77777777" w:rsidR="00B6435A" w:rsidRDefault="00000000">
            <w:pPr>
              <w:spacing w:after="0"/>
            </w:pPr>
            <w:proofErr w:type="spellStart"/>
            <w:r>
              <w:rPr>
                <w:sz w:val="15"/>
              </w:rPr>
              <w:t>达到</w:t>
            </w:r>
            <w:proofErr w:type="spellEnd"/>
            <w:r>
              <w:rPr>
                <w:sz w:val="15"/>
              </w:rPr>
              <w:t xml:space="preserve"> L3 </w:t>
            </w:r>
            <w:proofErr w:type="spellStart"/>
            <w:r>
              <w:rPr>
                <w:sz w:val="15"/>
              </w:rPr>
              <w:t>持续训练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4D2F6759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7.2 P0 验收标准</w:t>
      </w:r>
    </w:p>
    <w:p w14:paraId="2E9C9C39" w14:textId="77777777" w:rsidR="00B6435A" w:rsidRDefault="00000000">
      <w:pPr>
        <w:pStyle w:val="a0"/>
        <w:spacing w:after="40"/>
      </w:pPr>
      <w:r>
        <w:rPr>
          <w:sz w:val="20"/>
        </w:rPr>
        <w:t>对任意站点、任意预测时刻，能通过 prediction_id 或 run_id 反查：模型版本、NWP 版本、实测数据版本、站点容量版本、配置版本、订正规则、推送状态。</w:t>
      </w:r>
    </w:p>
    <w:p w14:paraId="4921F6D8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模型发布需通过 </w:t>
      </w:r>
      <w:proofErr w:type="spellStart"/>
      <w:r>
        <w:rPr>
          <w:sz w:val="20"/>
          <w:lang w:eastAsia="zh-CN"/>
        </w:rPr>
        <w:t>model_deployment</w:t>
      </w:r>
      <w:proofErr w:type="spellEnd"/>
      <w:r>
        <w:rPr>
          <w:sz w:val="20"/>
          <w:lang w:eastAsia="zh-CN"/>
        </w:rPr>
        <w:t xml:space="preserve"> 记录，至少包含申请人、审批人、上线时间、生效站点、</w:t>
      </w:r>
      <w:proofErr w:type="gramStart"/>
      <w:r>
        <w:rPr>
          <w:sz w:val="20"/>
          <w:lang w:eastAsia="zh-CN"/>
        </w:rPr>
        <w:t>回滚版本</w:t>
      </w:r>
      <w:proofErr w:type="gramEnd"/>
      <w:r>
        <w:rPr>
          <w:sz w:val="20"/>
          <w:lang w:eastAsia="zh-CN"/>
        </w:rPr>
        <w:t>、上线前评估结果。</w:t>
      </w:r>
    </w:p>
    <w:p w14:paraId="3707A8E4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推理失败、数据缺失、推送失败需形成结构化事件，减少对散落日志的依赖。</w:t>
      </w:r>
    </w:p>
    <w:p w14:paraId="3BE7064C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baseline 与新模型的对比结果能按站点、预测类型、预测步长、日期范围查询。</w:t>
      </w:r>
    </w:p>
    <w:p w14:paraId="28E978CA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人工订正统一经由平台管理；所有订正规则需有版本、有效期、审批状态和审计日志。</w:t>
      </w:r>
    </w:p>
    <w:p w14:paraId="1FCB956E" w14:textId="77777777" w:rsidR="00B6435A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 xml:space="preserve">生产推理任务在不改变业务输出格式的情况下，额外写入 </w:t>
      </w:r>
      <w:proofErr w:type="spellStart"/>
      <w:r>
        <w:rPr>
          <w:sz w:val="20"/>
          <w:lang w:eastAsia="zh-CN"/>
        </w:rPr>
        <w:t>MLOps</w:t>
      </w:r>
      <w:proofErr w:type="spellEnd"/>
      <w:r>
        <w:rPr>
          <w:sz w:val="20"/>
          <w:lang w:eastAsia="zh-CN"/>
        </w:rPr>
        <w:t xml:space="preserve"> 元数据；旧系统调用</w:t>
      </w:r>
      <w:proofErr w:type="gramStart"/>
      <w:r>
        <w:rPr>
          <w:sz w:val="20"/>
          <w:lang w:eastAsia="zh-CN"/>
        </w:rPr>
        <w:t>方保持</w:t>
      </w:r>
      <w:proofErr w:type="gramEnd"/>
      <w:r>
        <w:rPr>
          <w:sz w:val="20"/>
          <w:lang w:eastAsia="zh-CN"/>
        </w:rPr>
        <w:t>兼容。</w:t>
      </w:r>
    </w:p>
    <w:p w14:paraId="603071B4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 xml:space="preserve">7.3 </w:t>
      </w:r>
      <w:proofErr w:type="spellStart"/>
      <w:r>
        <w:rPr>
          <w:rFonts w:ascii="Noto Sans CJK SC" w:eastAsia="Noto Sans CJK SC" w:hAnsi="Noto Sans CJK SC"/>
          <w:color w:val="2E75B6"/>
        </w:rPr>
        <w:t>风险与控制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1062"/>
        <w:gridCol w:w="5797"/>
      </w:tblGrid>
      <w:tr w:rsidR="00B6435A" w14:paraId="5D1891F8" w14:textId="77777777">
        <w:trPr>
          <w:tblHeader/>
          <w:jc w:val="center"/>
        </w:trPr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6F0F0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风险</w:t>
            </w:r>
          </w:p>
        </w:tc>
        <w:tc>
          <w:tcPr>
            <w:tcW w:w="10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60C43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等级</w:t>
            </w:r>
          </w:p>
        </w:tc>
        <w:tc>
          <w:tcPr>
            <w:tcW w:w="59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167D1" w14:textId="77777777" w:rsidR="00B6435A" w:rsidRDefault="00000000">
            <w:pPr>
              <w:jc w:val="center"/>
            </w:pPr>
            <w:r>
              <w:rPr>
                <w:b/>
                <w:sz w:val="16"/>
              </w:rPr>
              <w:t>控制措施</w:t>
            </w:r>
          </w:p>
        </w:tc>
      </w:tr>
      <w:tr w:rsidR="00B6435A" w14:paraId="785A6918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4B728" w14:textId="77777777" w:rsidR="00B6435A" w:rsidRDefault="00000000">
            <w:pPr>
              <w:spacing w:after="0"/>
            </w:pPr>
            <w:r>
              <w:rPr>
                <w:sz w:val="16"/>
              </w:rPr>
              <w:t>改字段影响现有查询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327C3" w14:textId="77777777" w:rsidR="00B6435A" w:rsidRDefault="00000000">
            <w:pPr>
              <w:spacing w:after="0"/>
            </w:pPr>
            <w:r>
              <w:rPr>
                <w:sz w:val="16"/>
              </w:rPr>
              <w:t>中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9407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先新增字段并兼容空值，</w:t>
            </w:r>
            <w:proofErr w:type="gramStart"/>
            <w:r>
              <w:rPr>
                <w:sz w:val="16"/>
                <w:lang w:eastAsia="zh-CN"/>
              </w:rPr>
              <w:t>不</w:t>
            </w:r>
            <w:proofErr w:type="gramEnd"/>
            <w:r>
              <w:rPr>
                <w:sz w:val="16"/>
                <w:lang w:eastAsia="zh-CN"/>
              </w:rPr>
              <w:t>立即修改旧接口；新页面优先使用新字段。</w:t>
            </w:r>
          </w:p>
        </w:tc>
      </w:tr>
      <w:tr w:rsidR="00B6435A" w14:paraId="3A343CDF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EBE8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模型版本与旧文件命名并存导致混乱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FD771" w14:textId="77777777" w:rsidR="00B6435A" w:rsidRDefault="00000000">
            <w:pPr>
              <w:spacing w:after="0"/>
            </w:pPr>
            <w:r>
              <w:rPr>
                <w:sz w:val="16"/>
              </w:rPr>
              <w:t>高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9162C" w14:textId="77777777" w:rsidR="00B6435A" w:rsidRDefault="00000000">
            <w:pPr>
              <w:spacing w:after="0"/>
            </w:pPr>
            <w:r>
              <w:rPr>
                <w:sz w:val="16"/>
              </w:rPr>
              <w:t>建立迁移脚本，把现有 ONNX 文件登记到 model_version；文件名仅作为 artifact_uri，业务主键以 model_version 为准。</w:t>
            </w:r>
          </w:p>
        </w:tc>
      </w:tr>
      <w:tr w:rsidR="00B6435A" w14:paraId="4EC57782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01B45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数据质量规则过严影响推送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2DAE4" w14:textId="77777777" w:rsidR="00B6435A" w:rsidRDefault="00000000">
            <w:pPr>
              <w:spacing w:after="0"/>
            </w:pPr>
            <w:r>
              <w:rPr>
                <w:sz w:val="16"/>
              </w:rPr>
              <w:t>中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438D7" w14:textId="77777777" w:rsidR="00B6435A" w:rsidRDefault="00000000">
            <w:pPr>
              <w:spacing w:after="0"/>
            </w:pPr>
            <w:r>
              <w:rPr>
                <w:sz w:val="16"/>
              </w:rPr>
              <w:t>质量事件先观察后阻断；规则分 warning/block 两级。</w:t>
            </w:r>
          </w:p>
        </w:tc>
      </w:tr>
      <w:tr w:rsidR="00B6435A" w14:paraId="7418710E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6832E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发布审批拖慢算法迭代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34418" w14:textId="77777777" w:rsidR="00B6435A" w:rsidRDefault="00000000">
            <w:pPr>
              <w:spacing w:after="0"/>
            </w:pPr>
            <w:r>
              <w:rPr>
                <w:sz w:val="16"/>
              </w:rPr>
              <w:t>中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8120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区分试验、灰度、生产；试验版本可快速注册，生产版本需审批。</w:t>
            </w:r>
          </w:p>
        </w:tc>
      </w:tr>
      <w:tr w:rsidR="00B6435A" w14:paraId="54AD78EB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6101B" w14:textId="77777777" w:rsidR="00B6435A" w:rsidRDefault="00000000">
            <w:pPr>
              <w:spacing w:after="0"/>
            </w:pPr>
            <w:proofErr w:type="spellStart"/>
            <w:r>
              <w:rPr>
                <w:sz w:val="16"/>
              </w:rPr>
              <w:t>页面功能膨胀</w:t>
            </w:r>
            <w:proofErr w:type="spellEnd"/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4DCE9" w14:textId="77777777" w:rsidR="00B6435A" w:rsidRDefault="00000000">
            <w:pPr>
              <w:spacing w:after="0"/>
            </w:pPr>
            <w:r>
              <w:rPr>
                <w:sz w:val="16"/>
              </w:rPr>
              <w:t>中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BAF37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>P0 只做模型版本、运行监控、追溯、数据质量；训练发起和复杂分析放 P2。</w:t>
            </w:r>
          </w:p>
        </w:tc>
      </w:tr>
      <w:tr w:rsidR="00B6435A" w14:paraId="56A6F664" w14:textId="77777777">
        <w:trPr>
          <w:jc w:val="center"/>
        </w:trPr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4A218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没有专职 </w:t>
            </w:r>
            <w:proofErr w:type="spellStart"/>
            <w:r>
              <w:rPr>
                <w:sz w:val="16"/>
                <w:lang w:eastAsia="zh-CN"/>
              </w:rPr>
              <w:t>MLOps</w:t>
            </w:r>
            <w:proofErr w:type="spellEnd"/>
            <w:r>
              <w:rPr>
                <w:sz w:val="16"/>
                <w:lang w:eastAsia="zh-CN"/>
              </w:rPr>
              <w:t xml:space="preserve"> 责任人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B3A93" w14:textId="77777777" w:rsidR="00B6435A" w:rsidRDefault="00000000">
            <w:pPr>
              <w:spacing w:after="0"/>
            </w:pPr>
            <w:r>
              <w:rPr>
                <w:sz w:val="16"/>
              </w:rPr>
              <w:t>高</w:t>
            </w:r>
          </w:p>
        </w:tc>
        <w:tc>
          <w:tcPr>
            <w:tcW w:w="59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2FAA9" w14:textId="77777777" w:rsidR="00B6435A" w:rsidRDefault="00000000">
            <w:pPr>
              <w:spacing w:after="0"/>
            </w:pPr>
            <w:r>
              <w:rPr>
                <w:sz w:val="16"/>
              </w:rPr>
              <w:t>明确数据、算法、平台、运维的 RACI；上线前需明确 model_deployment 负责人。</w:t>
            </w:r>
          </w:p>
        </w:tc>
      </w:tr>
    </w:tbl>
    <w:p w14:paraId="5E4741BA" w14:textId="77777777" w:rsidR="00B6435A" w:rsidRDefault="00000000">
      <w:pPr>
        <w:pStyle w:val="21"/>
      </w:pPr>
      <w:r>
        <w:rPr>
          <w:rFonts w:ascii="Noto Sans CJK SC" w:eastAsia="Noto Sans CJK SC" w:hAnsi="Noto Sans CJK SC"/>
          <w:color w:val="2E75B6"/>
        </w:rPr>
        <w:t>7.4 建议 RACI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1971"/>
        <w:gridCol w:w="1972"/>
        <w:gridCol w:w="1964"/>
        <w:gridCol w:w="1550"/>
      </w:tblGrid>
      <w:tr w:rsidR="00B6435A" w14:paraId="25C58CCF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16FE2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事项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E1FD9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R Responsible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88D4B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A Accountable</w:t>
            </w:r>
          </w:p>
        </w:tc>
        <w:tc>
          <w:tcPr>
            <w:tcW w:w="20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13856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C Consulted</w:t>
            </w:r>
          </w:p>
        </w:tc>
        <w:tc>
          <w:tcPr>
            <w:tcW w:w="15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AF6A9" w14:textId="77777777" w:rsidR="00B6435A" w:rsidRDefault="00000000">
            <w:pPr>
              <w:jc w:val="center"/>
            </w:pPr>
            <w:r>
              <w:rPr>
                <w:b/>
                <w:sz w:val="15"/>
              </w:rPr>
              <w:t>I Informed</w:t>
            </w:r>
          </w:p>
        </w:tc>
      </w:tr>
      <w:tr w:rsidR="00B6435A" w14:paraId="0A648E3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7ABC1" w14:textId="77777777" w:rsidR="00B6435A" w:rsidRDefault="00000000">
            <w:pPr>
              <w:spacing w:after="0"/>
            </w:pPr>
            <w:r>
              <w:rPr>
                <w:sz w:val="15"/>
              </w:rPr>
              <w:t>站点主数据/容量版本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4DAAF" w14:textId="77777777" w:rsidR="00B6435A" w:rsidRDefault="00000000">
            <w:pPr>
              <w:spacing w:after="0"/>
            </w:pPr>
            <w:r>
              <w:rPr>
                <w:sz w:val="15"/>
              </w:rPr>
              <w:t>业务/运维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66808" w14:textId="77777777" w:rsidR="00B6435A" w:rsidRDefault="00000000">
            <w:pPr>
              <w:spacing w:after="0"/>
            </w:pPr>
            <w:r>
              <w:rPr>
                <w:sz w:val="15"/>
              </w:rPr>
              <w:t>平台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1C982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C4875" w14:textId="77777777" w:rsidR="00B6435A" w:rsidRDefault="00000000">
            <w:pPr>
              <w:spacing w:after="0"/>
            </w:pPr>
            <w:r>
              <w:rPr>
                <w:sz w:val="15"/>
              </w:rPr>
              <w:t>全体</w:t>
            </w:r>
          </w:p>
        </w:tc>
      </w:tr>
      <w:tr w:rsidR="00B6435A" w14:paraId="5FFB12DF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19CEA" w14:textId="77777777" w:rsidR="00B6435A" w:rsidRDefault="00000000">
            <w:pPr>
              <w:spacing w:after="0"/>
            </w:pPr>
            <w:r>
              <w:rPr>
                <w:sz w:val="15"/>
              </w:rPr>
              <w:t>数据质量规则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DA649" w14:textId="77777777" w:rsidR="00B6435A" w:rsidRDefault="00000000">
            <w:pPr>
              <w:spacing w:after="0"/>
            </w:pPr>
            <w:r>
              <w:rPr>
                <w:sz w:val="15"/>
              </w:rPr>
              <w:t>数据工程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0F9DC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E67BB" w14:textId="77777777" w:rsidR="00B6435A" w:rsidRDefault="00000000">
            <w:pPr>
              <w:spacing w:after="0"/>
            </w:pPr>
            <w:r>
              <w:rPr>
                <w:sz w:val="15"/>
              </w:rPr>
              <w:t>业务/运维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E3F9B" w14:textId="77777777" w:rsidR="00B6435A" w:rsidRDefault="00000000">
            <w:pPr>
              <w:spacing w:after="0"/>
            </w:pPr>
            <w:r>
              <w:rPr>
                <w:sz w:val="15"/>
              </w:rPr>
              <w:t>平台</w:t>
            </w:r>
          </w:p>
        </w:tc>
      </w:tr>
      <w:tr w:rsidR="00B6435A" w14:paraId="636C97E3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FCEA0" w14:textId="77777777" w:rsidR="00B6435A" w:rsidRDefault="00000000">
            <w:pPr>
              <w:spacing w:after="0"/>
            </w:pPr>
            <w:r>
              <w:rPr>
                <w:sz w:val="15"/>
              </w:rPr>
              <w:t>特征 schema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6B340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7AA5F" w14:textId="77777777" w:rsidR="00B6435A" w:rsidRDefault="00000000">
            <w:pPr>
              <w:spacing w:after="0"/>
            </w:pPr>
            <w:r>
              <w:rPr>
                <w:sz w:val="15"/>
              </w:rPr>
              <w:t>算法负责人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FA567" w14:textId="77777777" w:rsidR="00B6435A" w:rsidRDefault="00000000">
            <w:pPr>
              <w:spacing w:after="0"/>
            </w:pPr>
            <w:r>
              <w:rPr>
                <w:sz w:val="15"/>
              </w:rPr>
              <w:t>数据工程/平台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91E4F" w14:textId="77777777" w:rsidR="00B6435A" w:rsidRDefault="00000000">
            <w:pPr>
              <w:spacing w:after="0"/>
            </w:pPr>
            <w:r>
              <w:rPr>
                <w:sz w:val="15"/>
              </w:rPr>
              <w:t>运维</w:t>
            </w:r>
          </w:p>
        </w:tc>
      </w:tr>
      <w:tr w:rsidR="00B6435A" w14:paraId="70E55E8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BBB7A" w14:textId="77777777" w:rsidR="00B6435A" w:rsidRDefault="00000000">
            <w:pPr>
              <w:spacing w:after="0"/>
            </w:pPr>
            <w:r>
              <w:rPr>
                <w:sz w:val="15"/>
              </w:rPr>
              <w:t>模型训练与评估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41342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39FF2" w14:textId="77777777" w:rsidR="00B6435A" w:rsidRDefault="00000000">
            <w:pPr>
              <w:spacing w:after="0"/>
            </w:pPr>
            <w:r>
              <w:rPr>
                <w:sz w:val="15"/>
              </w:rPr>
              <w:t>算法负责人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BE000" w14:textId="77777777" w:rsidR="00B6435A" w:rsidRDefault="00000000">
            <w:pPr>
              <w:spacing w:after="0"/>
            </w:pPr>
            <w:r>
              <w:rPr>
                <w:sz w:val="15"/>
              </w:rPr>
              <w:t>业务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D5F15" w14:textId="77777777" w:rsidR="00B6435A" w:rsidRDefault="00000000">
            <w:pPr>
              <w:spacing w:after="0"/>
            </w:pPr>
            <w:r>
              <w:rPr>
                <w:sz w:val="15"/>
              </w:rPr>
              <w:t>平台/运维</w:t>
            </w:r>
          </w:p>
        </w:tc>
      </w:tr>
      <w:tr w:rsidR="00B6435A" w14:paraId="5AEFAA90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74558" w14:textId="77777777" w:rsidR="00B6435A" w:rsidRDefault="00000000">
            <w:pPr>
              <w:spacing w:after="0"/>
            </w:pPr>
            <w:r>
              <w:rPr>
                <w:sz w:val="15"/>
              </w:rPr>
              <w:t>模型发布审批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C09B9" w14:textId="77777777" w:rsidR="00B6435A" w:rsidRDefault="00000000">
            <w:pPr>
              <w:spacing w:after="0"/>
            </w:pPr>
            <w:r>
              <w:rPr>
                <w:sz w:val="15"/>
              </w:rPr>
              <w:t>算法提交，平台执行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DE65B" w14:textId="77777777" w:rsidR="00B6435A" w:rsidRDefault="00000000">
            <w:pPr>
              <w:spacing w:after="0"/>
            </w:pPr>
            <w:r>
              <w:rPr>
                <w:sz w:val="15"/>
              </w:rPr>
              <w:t>业务/技术负责人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B1D54" w14:textId="77777777" w:rsidR="00B6435A" w:rsidRDefault="00000000">
            <w:pPr>
              <w:spacing w:after="0"/>
            </w:pPr>
            <w:r>
              <w:rPr>
                <w:sz w:val="15"/>
              </w:rPr>
              <w:t>运维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10B69" w14:textId="77777777" w:rsidR="00B6435A" w:rsidRDefault="00000000">
            <w:pPr>
              <w:spacing w:after="0"/>
            </w:pPr>
            <w:r>
              <w:rPr>
                <w:sz w:val="15"/>
              </w:rPr>
              <w:t>全体</w:t>
            </w:r>
          </w:p>
        </w:tc>
      </w:tr>
      <w:tr w:rsidR="00B6435A" w14:paraId="6489817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F33F9" w14:textId="77777777" w:rsidR="00B6435A" w:rsidRDefault="00000000">
            <w:pPr>
              <w:spacing w:after="0"/>
            </w:pPr>
            <w:r>
              <w:rPr>
                <w:sz w:val="15"/>
              </w:rPr>
              <w:t>推理任务稳定性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9B33F" w14:textId="77777777" w:rsidR="00B6435A" w:rsidRDefault="00000000">
            <w:pPr>
              <w:spacing w:after="0"/>
            </w:pPr>
            <w:r>
              <w:rPr>
                <w:sz w:val="15"/>
              </w:rPr>
              <w:t>平台/运维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E3EEC" w14:textId="77777777" w:rsidR="00B6435A" w:rsidRDefault="00000000">
            <w:pPr>
              <w:spacing w:after="0"/>
            </w:pPr>
            <w:r>
              <w:rPr>
                <w:sz w:val="15"/>
              </w:rPr>
              <w:t>运维负责人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09EB3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5375C" w14:textId="77777777" w:rsidR="00B6435A" w:rsidRDefault="00000000">
            <w:pPr>
              <w:spacing w:after="0"/>
            </w:pPr>
            <w:r>
              <w:rPr>
                <w:sz w:val="15"/>
              </w:rPr>
              <w:t>业务</w:t>
            </w:r>
          </w:p>
        </w:tc>
      </w:tr>
      <w:tr w:rsidR="00B6435A" w14:paraId="4B8B9159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973AD" w14:textId="77777777" w:rsidR="00B6435A" w:rsidRDefault="00000000">
            <w:pPr>
              <w:spacing w:after="0"/>
            </w:pPr>
            <w:r>
              <w:rPr>
                <w:sz w:val="15"/>
              </w:rPr>
              <w:t>预测偏差复盘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77077" w14:textId="77777777" w:rsidR="00B6435A" w:rsidRDefault="00000000">
            <w:pPr>
              <w:spacing w:after="0"/>
            </w:pPr>
            <w:r>
              <w:rPr>
                <w:sz w:val="15"/>
              </w:rPr>
              <w:t>算法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25D0B" w14:textId="77777777" w:rsidR="00B6435A" w:rsidRDefault="00000000">
            <w:pPr>
              <w:spacing w:after="0"/>
            </w:pPr>
            <w:r>
              <w:rPr>
                <w:sz w:val="15"/>
              </w:rPr>
              <w:t>业务负责人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86AB4" w14:textId="77777777" w:rsidR="00B6435A" w:rsidRDefault="00000000">
            <w:pPr>
              <w:spacing w:after="0"/>
            </w:pPr>
            <w:r>
              <w:rPr>
                <w:sz w:val="15"/>
              </w:rPr>
              <w:t>运维/平台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25108" w14:textId="77777777" w:rsidR="00B6435A" w:rsidRDefault="00000000">
            <w:pPr>
              <w:spacing w:after="0"/>
            </w:pPr>
            <w:r>
              <w:rPr>
                <w:sz w:val="15"/>
              </w:rPr>
              <w:t>管理层</w:t>
            </w:r>
          </w:p>
        </w:tc>
      </w:tr>
    </w:tbl>
    <w:p w14:paraId="4453DD79" w14:textId="77777777" w:rsidR="00B6435A" w:rsidRDefault="00000000">
      <w:pPr>
        <w:pStyle w:val="1"/>
      </w:pPr>
      <w:r>
        <w:rPr>
          <w:rFonts w:ascii="Noto Sans CJK SC" w:eastAsia="Noto Sans CJK SC" w:hAnsi="Noto Sans CJK SC"/>
          <w:color w:val="1F4E79"/>
        </w:rPr>
        <w:t>8. 参考资料</w:t>
      </w:r>
    </w:p>
    <w:p w14:paraId="60643223" w14:textId="77777777" w:rsidR="00B6435A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本评审结合用户提供的《算法业务技术架构设计方案》以及公开 </w:t>
      </w:r>
      <w:proofErr w:type="spellStart"/>
      <w:r>
        <w:rPr>
          <w:lang w:eastAsia="zh-CN"/>
        </w:rPr>
        <w:t>MLOps</w:t>
      </w:r>
      <w:proofErr w:type="spellEnd"/>
      <w:r>
        <w:rPr>
          <w:lang w:eastAsia="zh-CN"/>
        </w:rPr>
        <w:t>、模型注册、数据质量、特征库、漂移监控和新能源预测资料。参考资料用于方法论和术语对齐，具体实施以现有系统边界为准。</w:t>
      </w:r>
    </w:p>
    <w:p w14:paraId="7EE457FB" w14:textId="77777777" w:rsidR="00B6435A" w:rsidRDefault="00000000">
      <w:pPr>
        <w:spacing w:after="60"/>
        <w:rPr>
          <w:lang w:eastAsia="zh-CN"/>
        </w:rPr>
      </w:pPr>
      <w:r>
        <w:rPr>
          <w:sz w:val="18"/>
          <w:lang w:eastAsia="zh-CN"/>
        </w:rPr>
        <w:t>[R1] 用户提供：《算法业务技术架构设计方案.docx》，2026-07-03。</w:t>
      </w:r>
    </w:p>
    <w:p w14:paraId="19102E46" w14:textId="77777777" w:rsidR="00B6435A" w:rsidRDefault="00000000">
      <w:pPr>
        <w:spacing w:after="60"/>
      </w:pPr>
      <w:r>
        <w:rPr>
          <w:sz w:val="18"/>
        </w:rPr>
        <w:t>[R2] Google Cloud Architecture Center, “MLOps: Continuous delivery and automation pipelines in machine learning”.</w:t>
      </w:r>
    </w:p>
    <w:p w14:paraId="1CCBF119" w14:textId="77777777" w:rsidR="00B6435A" w:rsidRDefault="00000000">
      <w:pPr>
        <w:spacing w:after="60"/>
      </w:pPr>
      <w:r>
        <w:rPr>
          <w:sz w:val="18"/>
        </w:rPr>
        <w:lastRenderedPageBreak/>
        <w:t>[R3] MLflow Documentation, “ML Model Registry”.</w:t>
      </w:r>
    </w:p>
    <w:p w14:paraId="56ED125D" w14:textId="77777777" w:rsidR="00B6435A" w:rsidRDefault="00000000">
      <w:pPr>
        <w:spacing w:after="60"/>
      </w:pPr>
      <w:r>
        <w:rPr>
          <w:sz w:val="18"/>
        </w:rPr>
        <w:t>[R4] Kubeflow Documentation, “Pipeline - Conceptual overview of pipelines in Kubeflow Pipelines”.</w:t>
      </w:r>
    </w:p>
    <w:p w14:paraId="5FE66229" w14:textId="77777777" w:rsidR="00B6435A" w:rsidRDefault="00000000">
      <w:pPr>
        <w:spacing w:after="60"/>
      </w:pPr>
      <w:r>
        <w:rPr>
          <w:sz w:val="18"/>
        </w:rPr>
        <w:t>[R5] Feast Documentation, “Introduction - Feast: The Open Source Feature Store”.</w:t>
      </w:r>
    </w:p>
    <w:p w14:paraId="245099B6" w14:textId="77777777" w:rsidR="00B6435A" w:rsidRDefault="00000000">
      <w:pPr>
        <w:spacing w:after="60"/>
      </w:pPr>
      <w:r>
        <w:rPr>
          <w:sz w:val="18"/>
        </w:rPr>
        <w:t>[R6] Great Expectations, “GX Core: Open Source Data Quality Platform”.</w:t>
      </w:r>
    </w:p>
    <w:p w14:paraId="4325944A" w14:textId="77777777" w:rsidR="00B6435A" w:rsidRDefault="00000000">
      <w:pPr>
        <w:spacing w:after="60"/>
      </w:pPr>
      <w:r>
        <w:rPr>
          <w:sz w:val="18"/>
        </w:rPr>
        <w:t>[R7] Evidently AI Documentation, “Data Drift Preset”.</w:t>
      </w:r>
    </w:p>
    <w:p w14:paraId="13B6A511" w14:textId="77777777" w:rsidR="00B6435A" w:rsidRDefault="00000000">
      <w:pPr>
        <w:spacing w:after="60"/>
      </w:pPr>
      <w:r>
        <w:rPr>
          <w:sz w:val="18"/>
        </w:rPr>
        <w:t>[R8] NIST, “Artificial Intelligence Risk Management Framework (AI RMF 1.0)”.</w:t>
      </w:r>
    </w:p>
    <w:p w14:paraId="60E729E8" w14:textId="77777777" w:rsidR="00B6435A" w:rsidRDefault="00000000">
      <w:pPr>
        <w:spacing w:after="60"/>
      </w:pPr>
      <w:r>
        <w:rPr>
          <w:sz w:val="18"/>
        </w:rPr>
        <w:t>[R9] IRENA, “Advanced forecasting of variable renewable power generation: Innovation Landscape Brief”, 2020.</w:t>
      </w:r>
    </w:p>
    <w:p w14:paraId="1F3F93FB" w14:textId="77777777" w:rsidR="00B6435A" w:rsidRDefault="00000000">
      <w:pPr>
        <w:pStyle w:val="1"/>
      </w:pPr>
      <w:r>
        <w:rPr>
          <w:rFonts w:ascii="Noto Sans CJK SC" w:eastAsia="Noto Sans CJK SC" w:hAnsi="Noto Sans CJK SC"/>
          <w:color w:val="1F4E79"/>
        </w:rPr>
        <w:t>附录 A：小改版后推理 meta_data 建议结构</w:t>
      </w:r>
    </w:p>
    <w:p w14:paraId="651CD0D5" w14:textId="77777777" w:rsidR="00B6435A" w:rsidRDefault="00000000">
      <w:pPr>
        <w:ind w:firstLine="420"/>
      </w:pPr>
      <w:r>
        <w:t>建议每次 model.eval() 返回的 meta_data 采用稳定 JSON 结构。示例：</w:t>
      </w:r>
    </w:p>
    <w:p w14:paraId="1D84749E" w14:textId="77777777" w:rsidR="00B6435A" w:rsidRDefault="00000000">
      <w:pPr>
        <w:spacing w:after="160"/>
        <w:ind w:left="360"/>
      </w:pPr>
      <w:r>
        <w:rPr>
          <w:rFonts w:ascii="Courier New" w:eastAsia="Courier New" w:hAnsi="Courier New"/>
          <w:sz w:val="17"/>
        </w:rPr>
        <w:t>{</w:t>
      </w:r>
      <w:r>
        <w:rPr>
          <w:rFonts w:ascii="Courier New" w:eastAsia="Courier New" w:hAnsi="Courier New"/>
          <w:sz w:val="17"/>
        </w:rPr>
        <w:br/>
        <w:t xml:space="preserve">  "run_id": "infer_20260703_0800_batch01",</w:t>
      </w:r>
      <w:r>
        <w:rPr>
          <w:rFonts w:ascii="Courier New" w:eastAsia="Courier New" w:hAnsi="Courier New"/>
          <w:sz w:val="17"/>
        </w:rPr>
        <w:br/>
        <w:t xml:space="preserve">  "station_id": "STATION_001",</w:t>
      </w:r>
      <w:r>
        <w:rPr>
          <w:rFonts w:ascii="Courier New" w:eastAsia="Courier New" w:hAnsi="Courier New"/>
          <w:sz w:val="17"/>
        </w:rPr>
        <w:br/>
        <w:t xml:space="preserve">  "predict_type": "short_term",</w:t>
      </w:r>
      <w:r>
        <w:rPr>
          <w:rFonts w:ascii="Courier New" w:eastAsia="Courier New" w:hAnsi="Courier New"/>
          <w:sz w:val="17"/>
        </w:rPr>
        <w:br/>
        <w:t xml:space="preserve">  "report_time": "2026-07-03T08:00:00+08:00",</w:t>
      </w:r>
      <w:r>
        <w:rPr>
          <w:rFonts w:ascii="Courier New" w:eastAsia="Courier New" w:hAnsi="Courier New"/>
          <w:sz w:val="17"/>
        </w:rPr>
        <w:br/>
        <w:t xml:space="preserve">  "model_version_id": "wind_short_lgbm_v20260701_02",</w:t>
      </w:r>
      <w:r>
        <w:rPr>
          <w:rFonts w:ascii="Courier New" w:eastAsia="Courier New" w:hAnsi="Courier New"/>
          <w:sz w:val="17"/>
        </w:rPr>
        <w:br/>
        <w:t xml:space="preserve">  "feature_schema_version": "wind_short_schema_v1.4",</w:t>
      </w:r>
      <w:r>
        <w:rPr>
          <w:rFonts w:ascii="Courier New" w:eastAsia="Courier New" w:hAnsi="Courier New"/>
          <w:sz w:val="17"/>
        </w:rPr>
        <w:br/>
        <w:t xml:space="preserve">  "nwp_data_version": "ec_20260703_00z_v1",</w:t>
      </w:r>
      <w:r>
        <w:rPr>
          <w:rFonts w:ascii="Courier New" w:eastAsia="Courier New" w:hAnsi="Courier New"/>
          <w:sz w:val="17"/>
        </w:rPr>
        <w:br/>
        <w:t xml:space="preserve">  "power_data_version": "scada_20260703_0755_v1",</w:t>
      </w:r>
      <w:r>
        <w:rPr>
          <w:rFonts w:ascii="Courier New" w:eastAsia="Courier New" w:hAnsi="Courier New"/>
          <w:sz w:val="17"/>
        </w:rPr>
        <w:br/>
        <w:t xml:space="preserve">  "capacity_version": "capacity_20260615",</w:t>
      </w:r>
      <w:r>
        <w:rPr>
          <w:rFonts w:ascii="Courier New" w:eastAsia="Courier New" w:hAnsi="Courier New"/>
          <w:sz w:val="17"/>
        </w:rPr>
        <w:br/>
        <w:t xml:space="preserve">  "config_version": "station_config_v12",</w:t>
      </w:r>
      <w:r>
        <w:rPr>
          <w:rFonts w:ascii="Courier New" w:eastAsia="Courier New" w:hAnsi="Courier New"/>
          <w:sz w:val="17"/>
        </w:rPr>
        <w:br/>
        <w:t xml:space="preserve">  "correction_strategy_id": "corr_gridA_peaklimit_v3",</w:t>
      </w:r>
      <w:r>
        <w:rPr>
          <w:rFonts w:ascii="Courier New" w:eastAsia="Courier New" w:hAnsi="Courier New"/>
          <w:sz w:val="17"/>
        </w:rPr>
        <w:br/>
        <w:t xml:space="preserve">  "fallback_reason": null,</w:t>
      </w:r>
      <w:r>
        <w:rPr>
          <w:rFonts w:ascii="Courier New" w:eastAsia="Courier New" w:hAnsi="Courier New"/>
          <w:sz w:val="17"/>
        </w:rPr>
        <w:br/>
        <w:t xml:space="preserve">  "duration_ms": 1820,</w:t>
      </w:r>
      <w:r>
        <w:rPr>
          <w:rFonts w:ascii="Courier New" w:eastAsia="Courier New" w:hAnsi="Courier New"/>
          <w:sz w:val="17"/>
        </w:rPr>
        <w:br/>
        <w:t xml:space="preserve">  "artifact_hash": "sha256:..."</w:t>
      </w:r>
      <w:r>
        <w:rPr>
          <w:rFonts w:ascii="Courier New" w:eastAsia="Courier New" w:hAnsi="Courier New"/>
          <w:sz w:val="17"/>
        </w:rPr>
        <w:br/>
        <w:t>}</w:t>
      </w:r>
    </w:p>
    <w:p w14:paraId="7D7A80D3" w14:textId="77777777" w:rsidR="00B6435A" w:rsidRDefault="00000000">
      <w:pPr>
        <w:pStyle w:val="1"/>
      </w:pPr>
      <w:r>
        <w:rPr>
          <w:rFonts w:ascii="Noto Sans CJK SC" w:eastAsia="Noto Sans CJK SC" w:hAnsi="Noto Sans CJK SC"/>
          <w:color w:val="1F4E79"/>
        </w:rPr>
        <w:t>附录 B：模型上线门槛示例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5632"/>
        <w:gridCol w:w="2099"/>
      </w:tblGrid>
      <w:tr w:rsidR="00B6435A" w14:paraId="02E37BA7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D1E07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门槛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EAA8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标准</w:t>
            </w:r>
          </w:p>
        </w:tc>
        <w:tc>
          <w:tcPr>
            <w:tcW w:w="21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906" w14:textId="77777777" w:rsidR="00B6435A" w:rsidRDefault="00000000">
            <w:pPr>
              <w:jc w:val="center"/>
            </w:pPr>
            <w:r>
              <w:rPr>
                <w:b/>
                <w:sz w:val="17"/>
              </w:rPr>
              <w:t>处理</w:t>
            </w:r>
          </w:p>
        </w:tc>
      </w:tr>
      <w:tr w:rsidR="00B6435A" w14:paraId="69EF5483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B5B6E" w14:textId="77777777" w:rsidR="00B6435A" w:rsidRDefault="00000000">
            <w:pPr>
              <w:spacing w:after="0"/>
            </w:pPr>
            <w:r>
              <w:rPr>
                <w:sz w:val="17"/>
              </w:rPr>
              <w:t>数据完整性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F79C9" w14:textId="77777777" w:rsidR="00B6435A" w:rsidRDefault="00000000">
            <w:pPr>
              <w:spacing w:after="0"/>
            </w:pPr>
            <w:r>
              <w:rPr>
                <w:sz w:val="17"/>
              </w:rPr>
              <w:t>训练/回测窗口内关键字段完整率 &gt;= 98%；NWP issue_time 对齐无重大缺口。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FD0E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未通过则禁止注册生产候选。</w:t>
            </w:r>
          </w:p>
        </w:tc>
      </w:tr>
      <w:tr w:rsidR="00B6435A" w14:paraId="663FD7CA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10D1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离线精度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3D2A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目标区域考核指标优于当前生产模型；RMSE/MAE 不显著恶化。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446E1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未通过则仅允许试验状态。</w:t>
            </w:r>
          </w:p>
        </w:tc>
      </w:tr>
      <w:tr w:rsidR="00B6435A" w14:paraId="3749C997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6471C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业务稳定性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2D823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峰值、夜间、限电、容量变化等特殊场景无明显异常。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7DD3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需要业务复核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79B2B9DA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779B4" w14:textId="77777777" w:rsidR="00B6435A" w:rsidRDefault="00000000">
            <w:pPr>
              <w:spacing w:after="0"/>
            </w:pPr>
            <w:r>
              <w:rPr>
                <w:sz w:val="17"/>
              </w:rPr>
              <w:t>推理兼容性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4ABAF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特征 schema 与线上推理服务兼容；ONNX 加载和单站推理测试通过。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B2261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未通过禁止发布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6435A" w14:paraId="4315F50D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0DF7F" w14:textId="77777777" w:rsidR="00B6435A" w:rsidRDefault="00000000">
            <w:pPr>
              <w:spacing w:after="0"/>
            </w:pPr>
            <w:r>
              <w:rPr>
                <w:sz w:val="17"/>
              </w:rPr>
              <w:t>回滚准备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AFC5A" w14:textId="77777777" w:rsidR="00B6435A" w:rsidRDefault="00000000">
            <w:pPr>
              <w:spacing w:after="0"/>
            </w:pPr>
            <w:r>
              <w:rPr>
                <w:sz w:val="17"/>
              </w:rPr>
              <w:t>存在有效 rollback_model_version_id；旧版本产物未被删除。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FF425" w14:textId="77777777" w:rsidR="00B6435A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无回滚禁止</w:t>
            </w:r>
            <w:proofErr w:type="gramEnd"/>
            <w:r>
              <w:rPr>
                <w:sz w:val="17"/>
                <w:lang w:eastAsia="zh-CN"/>
              </w:rPr>
              <w:t>生产发布。</w:t>
            </w:r>
          </w:p>
        </w:tc>
      </w:tr>
      <w:tr w:rsidR="00B6435A" w14:paraId="526AB4D9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C3BF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审批完成</w:t>
            </w:r>
            <w:proofErr w:type="spellEnd"/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04FED" w14:textId="77777777" w:rsidR="00B6435A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算法负责人、业务/运维负责人审批完成。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71342" w14:textId="77777777" w:rsidR="00B6435A" w:rsidRDefault="00000000">
            <w:pPr>
              <w:spacing w:after="0"/>
            </w:pPr>
            <w:proofErr w:type="spellStart"/>
            <w:r>
              <w:rPr>
                <w:sz w:val="17"/>
              </w:rPr>
              <w:t>审批后才能生效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2A8DBEC" w14:textId="77777777" w:rsidR="00AA524D" w:rsidRDefault="00AA524D"/>
    <w:sectPr w:rsidR="00AA524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72F4" w14:textId="77777777" w:rsidR="00AA524D" w:rsidRDefault="00AA524D">
      <w:pPr>
        <w:spacing w:after="0" w:line="240" w:lineRule="auto"/>
      </w:pPr>
      <w:r>
        <w:separator/>
      </w:r>
    </w:p>
  </w:endnote>
  <w:endnote w:type="continuationSeparator" w:id="0">
    <w:p w14:paraId="2FE07E68" w14:textId="77777777" w:rsidR="00AA524D" w:rsidRDefault="00AA5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647F9" w14:textId="77777777" w:rsidR="00B6435A" w:rsidRDefault="00B6435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22BFE" w14:textId="77777777" w:rsidR="00B6435A" w:rsidRDefault="00B6435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52C5" w14:textId="77777777" w:rsidR="00B6435A" w:rsidRDefault="00B64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D8093" w14:textId="77777777" w:rsidR="00AA524D" w:rsidRDefault="00AA524D">
      <w:pPr>
        <w:spacing w:after="0" w:line="240" w:lineRule="auto"/>
      </w:pPr>
      <w:r>
        <w:separator/>
      </w:r>
    </w:p>
  </w:footnote>
  <w:footnote w:type="continuationSeparator" w:id="0">
    <w:p w14:paraId="2DF6414A" w14:textId="77777777" w:rsidR="00AA524D" w:rsidRDefault="00AA5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B3CA7" w14:textId="77777777" w:rsidR="00B6435A" w:rsidRDefault="00B643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6D36F" w14:textId="77777777" w:rsidR="00B6435A" w:rsidRDefault="00B6435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D864" w14:textId="77777777" w:rsidR="00B6435A" w:rsidRDefault="00B643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21066">
    <w:abstractNumId w:val="8"/>
  </w:num>
  <w:num w:numId="2" w16cid:durableId="1562136681">
    <w:abstractNumId w:val="6"/>
  </w:num>
  <w:num w:numId="3" w16cid:durableId="1867132361">
    <w:abstractNumId w:val="5"/>
  </w:num>
  <w:num w:numId="4" w16cid:durableId="821040458">
    <w:abstractNumId w:val="4"/>
  </w:num>
  <w:num w:numId="5" w16cid:durableId="605507515">
    <w:abstractNumId w:val="7"/>
  </w:num>
  <w:num w:numId="6" w16cid:durableId="836655977">
    <w:abstractNumId w:val="3"/>
  </w:num>
  <w:num w:numId="7" w16cid:durableId="1902402941">
    <w:abstractNumId w:val="2"/>
  </w:num>
  <w:num w:numId="8" w16cid:durableId="1096708770">
    <w:abstractNumId w:val="1"/>
  </w:num>
  <w:num w:numId="9" w16cid:durableId="97302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CAB"/>
    <w:rsid w:val="008159F9"/>
    <w:rsid w:val="008B1246"/>
    <w:rsid w:val="00AA1D8D"/>
    <w:rsid w:val="00AA524D"/>
    <w:rsid w:val="00B47730"/>
    <w:rsid w:val="00B643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B4A1D"/>
  <w14:defaultImageDpi w14:val="300"/>
  <w15:docId w15:val="{928E8F39-41EE-48D4-B377-6760554D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2186</Words>
  <Characters>12464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功率预测 MLOps 流程与现有方案小改版</dc:title>
  <dc:subject>MLOps 方案评审与小改版设计</dc:subject>
  <dc:creator>OpenAI</dc:creator>
  <cp:keywords>功率预测,MLOps,模型注册,数据质量,推理监控,模型发布</cp:keywords>
  <dc:description>generated by python-docx</dc:description>
  <cp:lastModifiedBy>xiang li</cp:lastModifiedBy>
  <cp:revision>2</cp:revision>
  <dcterms:created xsi:type="dcterms:W3CDTF">2026-07-03T06:17:00Z</dcterms:created>
  <dcterms:modified xsi:type="dcterms:W3CDTF">2026-07-03T06:17:00Z</dcterms:modified>
  <cp:category/>
</cp:coreProperties>
</file>